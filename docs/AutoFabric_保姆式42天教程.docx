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4780"/>
          <w:sz w:val="48"/>
        </w:rPr>
        <w:t>AutoFabric 从 0 到 1 保姆式实战教程</w:t>
      </w:r>
    </w:p>
    <w:p>
      <w:pPr>
        <w:jc w:val="center"/>
      </w:pPr>
      <w:r>
        <w:rPr>
          <w:color w:val="5A5A5A"/>
          <w:sz w:val="24"/>
        </w:rPr>
        <w:t>适用于：macOS + 本地 OpenClaw + 单人开发 + 零基础起步</w:t>
      </w:r>
    </w:p>
    <w:p>
      <w:pPr>
        <w:jc w:val="center"/>
      </w:pPr>
      <w:r>
        <w:rPr>
          <w:sz w:val="21"/>
        </w:rPr>
        <w:t>版本：v1.0 | 目标：42 天完成 AutoFabric MVP 的本地部署、验证与第一次可演示版本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EAF2F8"/>
          </w:tcPr>
          <w:p>
            <w:r>
              <w:t>你现在的身份</w:t>
            </w:r>
          </w:p>
        </w:tc>
        <w:tc>
          <w:tcPr>
            <w:tcW w:type="dxa" w:w="6912"/>
            <w:vAlign w:val="center"/>
            <w:shd w:fill="EAF2F8"/>
          </w:tcPr>
          <w:p>
            <w:r>
              <w:t>一个人、零基础、需要按天推进、希望尽量复制粘贴即可完成。</w:t>
            </w:r>
          </w:p>
        </w:tc>
      </w:tr>
      <w:tr>
        <w:tc>
          <w:tcPr>
            <w:tcW w:type="dxa" w:w="3168"/>
            <w:vAlign w:val="center"/>
          </w:tcPr>
          <w:p>
            <w:r>
              <w:t>本教程的承诺</w:t>
            </w:r>
          </w:p>
        </w:tc>
        <w:tc>
          <w:tcPr>
            <w:tcW w:type="dxa" w:w="6912"/>
            <w:vAlign w:val="center"/>
          </w:tcPr>
          <w:p>
            <w:r>
              <w:t>把首个可运行版本拆成 42 天；每天只做 3 件事；每件事尽量给出一段可以直接复制的命令或文件内容。</w:t>
            </w:r>
          </w:p>
        </w:tc>
      </w:tr>
    </w:tbl>
    <w:p/>
    <w:p>
      <w:pPr>
        <w:jc w:val="center"/>
      </w:pPr>
      <w:r>
        <w:rPr>
          <w:i/>
          <w:color w:val="646464"/>
        </w:rPr>
        <w:t>核心原则：先跑通结果闭环，再扩平台；OpenClaw 是执行层的一只手，不是平台大脑。</w:t>
      </w:r>
    </w:p>
    <w:p>
      <w:r>
        <w:br w:type="page"/>
      </w:r>
    </w:p>
    <w:p>
      <w:pPr>
        <w:pStyle w:val="Heading1"/>
      </w:pPr>
      <w:r>
        <w:t>1. 先把目标说清楚</w:t>
      </w:r>
    </w:p>
    <w:p>
      <w:r>
        <w:t>这套教程不是教你一次性造出完整企业平台，而是教你按最小正确路径做出一个能演示、能验证、能继续扩展的 AutoFabric MVP。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vAlign w:val="center"/>
            <w:shd w:fill="D9EAD3"/>
          </w:tcPr>
          <w:p>
            <w:r>
              <w:t>层</w:t>
            </w:r>
          </w:p>
        </w:tc>
        <w:tc>
          <w:tcPr>
            <w:tcW w:type="dxa" w:w="3312"/>
            <w:vAlign w:val="center"/>
            <w:shd w:fill="D9EAD3"/>
          </w:tcPr>
          <w:p>
            <w:r>
              <w:t>你要先理解什么</w:t>
            </w:r>
          </w:p>
        </w:tc>
        <w:tc>
          <w:tcPr>
            <w:tcW w:type="dxa" w:w="4752"/>
            <w:vAlign w:val="center"/>
            <w:shd w:fill="D9EAD3"/>
          </w:tcPr>
          <w:p>
            <w:r>
              <w:t>第一阶段只做到什么程度</w:t>
            </w:r>
          </w:p>
        </w:tc>
      </w:tr>
      <w:tr>
        <w:tc>
          <w:tcPr>
            <w:tcW w:type="dxa" w:w="2448"/>
            <w:vAlign w:val="center"/>
          </w:tcPr>
          <w:p>
            <w:r>
              <w:t>Rule Core</w:t>
            </w:r>
          </w:p>
        </w:tc>
        <w:tc>
          <w:tcPr>
            <w:tcW w:type="dxa" w:w="3312"/>
            <w:vAlign w:val="center"/>
          </w:tcPr>
          <w:p>
            <w:r>
              <w:t>规则内核</w:t>
            </w:r>
          </w:p>
        </w:tc>
        <w:tc>
          <w:tcPr>
            <w:tcW w:type="dxa" w:w="4752"/>
            <w:vAlign w:val="center"/>
          </w:tcPr>
          <w:p>
            <w:r>
              <w:t>能解析目标、定义结果、做基本验证、驱动状态流转</w:t>
            </w:r>
          </w:p>
        </w:tc>
      </w:tr>
      <w:tr>
        <w:tc>
          <w:tcPr>
            <w:tcW w:type="dxa" w:w="2448"/>
            <w:vAlign w:val="center"/>
          </w:tcPr>
          <w:p>
            <w:r>
              <w:t>Outcome Control Layer</w:t>
            </w:r>
          </w:p>
        </w:tc>
        <w:tc>
          <w:tcPr>
            <w:tcW w:type="dxa" w:w="3312"/>
            <w:vAlign w:val="center"/>
          </w:tcPr>
          <w:p>
            <w:r>
              <w:t>结果控制层</w:t>
            </w:r>
          </w:p>
        </w:tc>
        <w:tc>
          <w:tcPr>
            <w:tcW w:type="dxa" w:w="4752"/>
            <w:vAlign w:val="center"/>
          </w:tcPr>
          <w:p>
            <w:r>
              <w:t>能把一句话需求变成一个 Outcome 对象并推进执行</w:t>
            </w:r>
          </w:p>
        </w:tc>
      </w:tr>
      <w:tr>
        <w:tc>
          <w:tcPr>
            <w:tcW w:type="dxa" w:w="2448"/>
            <w:vAlign w:val="center"/>
          </w:tcPr>
          <w:p>
            <w:r>
              <w:t>Execution Mesh</w:t>
            </w:r>
          </w:p>
        </w:tc>
        <w:tc>
          <w:tcPr>
            <w:tcW w:type="dxa" w:w="3312"/>
            <w:vAlign w:val="center"/>
          </w:tcPr>
          <w:p>
            <w:r>
              <w:t>执行网格</w:t>
            </w:r>
          </w:p>
        </w:tc>
        <w:tc>
          <w:tcPr>
            <w:tcW w:type="dxa" w:w="4752"/>
            <w:vAlign w:val="center"/>
          </w:tcPr>
          <w:p>
            <w:r>
              <w:t>先接 Docker 与本地 OpenClaw，后接 Packer</w:t>
            </w:r>
          </w:p>
        </w:tc>
      </w:tr>
      <w:tr>
        <w:tc>
          <w:tcPr>
            <w:tcW w:type="dxa" w:w="2448"/>
            <w:vAlign w:val="center"/>
          </w:tcPr>
          <w:p>
            <w:r>
              <w:t>AI Console</w:t>
            </w:r>
          </w:p>
        </w:tc>
        <w:tc>
          <w:tcPr>
            <w:tcW w:type="dxa" w:w="3312"/>
            <w:vAlign w:val="center"/>
          </w:tcPr>
          <w:p>
            <w:r>
              <w:t>统一控制台</w:t>
            </w:r>
          </w:p>
        </w:tc>
        <w:tc>
          <w:tcPr>
            <w:tcW w:type="dxa" w:w="4752"/>
            <w:vAlign w:val="center"/>
          </w:tcPr>
          <w:p>
            <w:r>
              <w:t>先只需要 FastAPI 文档页与最小状态查看</w:t>
            </w:r>
          </w:p>
        </w:tc>
      </w:tr>
    </w:tbl>
    <w:p>
      <w:r>
        <w:t>本教程选择的首发场景是“环境构建型结果闭环”：用户输入一句话需求，系统解析目标，创建结果对象，触发执行，验证产物，再输出下一步动作。这个路径与《最终方案项目推进手册》中的 Rule Core → Outcome Control Layer → Execution Mesh → 验证/流转 的主链路一致。</w:t>
      </w:r>
    </w:p>
    <w:p>
      <w:pPr>
        <w:pStyle w:val="Heading1"/>
      </w:pPr>
      <w:r>
        <w:t>2. OpenClaw 在你这个版本里的正确角色</w:t>
      </w:r>
    </w:p>
    <w:p>
      <w:r>
        <w:t>OpenClaw 在这里是 Execution Mesh 中的重要执行器之一，用来做浏览器自动化、Skills 运行、多步骤界面级操作和无 API 场景桥接；它不负责总路由、不负责结果裁决、不负责平台主状态机。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464"/>
            <w:vAlign w:val="center"/>
            <w:shd w:fill="FCE5CD"/>
          </w:tcPr>
          <w:p>
            <w:r>
              <w:t>平台负责</w:t>
            </w:r>
          </w:p>
        </w:tc>
        <w:tc>
          <w:tcPr>
            <w:tcW w:type="dxa" w:w="5616"/>
            <w:vAlign w:val="center"/>
            <w:shd w:fill="FCE5CD"/>
          </w:tcPr>
          <w:p>
            <w:r>
              <w:t>OpenClaw 负责</w:t>
            </w:r>
          </w:p>
        </w:tc>
      </w:tr>
      <w:tr>
        <w:tc>
          <w:tcPr>
            <w:tcW w:type="dxa" w:w="4464"/>
            <w:vAlign w:val="center"/>
          </w:tcPr>
          <w:p>
            <w:r>
              <w:t>理解目标、定义结果、裁决结果、控制流转</w:t>
            </w:r>
          </w:p>
        </w:tc>
        <w:tc>
          <w:tcPr>
            <w:tcW w:type="dxa" w:w="5616"/>
            <w:vAlign w:val="center"/>
          </w:tcPr>
          <w:p>
            <w:r>
              <w:t>把动作做出去：网页点击、填表、下载、跨系统步骤</w:t>
            </w:r>
          </w:p>
        </w:tc>
      </w:tr>
      <w:tr>
        <w:tc>
          <w:tcPr>
            <w:tcW w:type="dxa" w:w="4464"/>
            <w:vAlign w:val="center"/>
          </w:tcPr>
          <w:p>
            <w:r>
              <w:t>决定先用哪个执行器、是否合格、是否进入下一步</w:t>
            </w:r>
          </w:p>
        </w:tc>
        <w:tc>
          <w:tcPr>
            <w:tcW w:type="dxa" w:w="5616"/>
            <w:vAlign w:val="center"/>
          </w:tcPr>
          <w:p>
            <w:r>
              <w:t>在授权范围内执行一个技能或一串浏览器动作</w:t>
            </w:r>
          </w:p>
        </w:tc>
      </w:tr>
    </w:tbl>
    <w:p>
      <w:pPr>
        <w:pStyle w:val="Heading1"/>
      </w:pPr>
      <w:r>
        <w:t>3. 你这一版必须接受的现实边界</w:t>
      </w:r>
    </w:p>
    <w:p>
      <w:pPr>
        <w:pStyle w:val="ListBullet"/>
      </w:pPr>
      <w:r>
        <w:t>你先做的是 MVP，不是完整企业版。</w:t>
      </w:r>
    </w:p>
    <w:p>
      <w:pPr>
        <w:pStyle w:val="ListBullet"/>
      </w:pPr>
      <w:r>
        <w:t>本地 OpenClaw 的接入方式可能因你当前安装版本不同而略有差异，所以平台里先把 OpenClaw 的调用点收口到一个文件里；接口不一致时只改那一个地方。</w:t>
      </w:r>
    </w:p>
    <w:p>
      <w:pPr>
        <w:pStyle w:val="ListBullet"/>
      </w:pPr>
      <w:r>
        <w:t>第一阶段用 Docker + PostgreSQL + FastAPI + 最小规则引擎就够，Packer 放到后面。</w:t>
      </w:r>
    </w:p>
    <w:p>
      <w:pPr>
        <w:pStyle w:val="ListBullet"/>
      </w:pPr>
      <w:r>
        <w:t>只要你每天按 3 件事推进，42 天足够做出第一版。</w:t>
      </w:r>
    </w:p>
    <w:p>
      <w:pPr>
        <w:pStyle w:val="Heading1"/>
      </w:pPr>
      <w:r>
        <w:t>4. 你将使用的工具清单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16"/>
            <w:vAlign w:val="center"/>
            <w:shd w:fill="DCE6F1"/>
          </w:tcPr>
          <w:p>
            <w:r>
              <w:t>工具</w:t>
            </w:r>
          </w:p>
        </w:tc>
        <w:tc>
          <w:tcPr>
            <w:tcW w:type="dxa" w:w="2304"/>
            <w:vAlign w:val="center"/>
            <w:shd w:fill="DCE6F1"/>
          </w:tcPr>
          <w:p>
            <w:r>
              <w:t>优先级</w:t>
            </w:r>
          </w:p>
        </w:tc>
        <w:tc>
          <w:tcPr>
            <w:tcW w:type="dxa" w:w="2304"/>
            <w:vAlign w:val="center"/>
            <w:shd w:fill="DCE6F1"/>
          </w:tcPr>
          <w:p>
            <w:r>
              <w:t>用途</w:t>
            </w:r>
          </w:p>
        </w:tc>
        <w:tc>
          <w:tcPr>
            <w:tcW w:type="dxa" w:w="4032"/>
            <w:vAlign w:val="center"/>
            <w:shd w:fill="DCE6F1"/>
          </w:tcPr>
          <w:p>
            <w:r>
              <w:t>为什么现在用</w:t>
            </w:r>
          </w:p>
        </w:tc>
      </w:tr>
      <w:tr>
        <w:tc>
          <w:tcPr>
            <w:tcW w:type="dxa" w:w="2016"/>
            <w:vAlign w:val="center"/>
          </w:tcPr>
          <w:p>
            <w:r>
              <w:t>Python 3.12</w:t>
            </w:r>
          </w:p>
        </w:tc>
        <w:tc>
          <w:tcPr>
            <w:tcW w:type="dxa" w:w="2304"/>
            <w:vAlign w:val="center"/>
          </w:tcPr>
          <w:p>
            <w:r>
              <w:t>P0</w:t>
            </w:r>
          </w:p>
        </w:tc>
        <w:tc>
          <w:tcPr>
            <w:tcW w:type="dxa" w:w="2304"/>
            <w:vAlign w:val="center"/>
          </w:tcPr>
          <w:p>
            <w:r>
              <w:t>后端与规则引擎</w:t>
            </w:r>
          </w:p>
        </w:tc>
        <w:tc>
          <w:tcPr>
            <w:tcW w:type="dxa" w:w="4032"/>
            <w:vAlign w:val="center"/>
          </w:tcPr>
          <w:p>
            <w:r>
              <w:t>FastAPI / 脚本 / 测试全靠它</w:t>
            </w:r>
          </w:p>
        </w:tc>
      </w:tr>
      <w:tr>
        <w:tc>
          <w:tcPr>
            <w:tcW w:type="dxa" w:w="2016"/>
            <w:vAlign w:val="center"/>
          </w:tcPr>
          <w:p>
            <w:r>
              <w:t>FastAPI</w:t>
            </w:r>
          </w:p>
        </w:tc>
        <w:tc>
          <w:tcPr>
            <w:tcW w:type="dxa" w:w="2304"/>
            <w:vAlign w:val="center"/>
          </w:tcPr>
          <w:p>
            <w:r>
              <w:t>P0</w:t>
            </w:r>
          </w:p>
        </w:tc>
        <w:tc>
          <w:tcPr>
            <w:tcW w:type="dxa" w:w="2304"/>
            <w:vAlign w:val="center"/>
          </w:tcPr>
          <w:p>
            <w:r>
              <w:t>API 层</w:t>
            </w:r>
          </w:p>
        </w:tc>
        <w:tc>
          <w:tcPr>
            <w:tcW w:type="dxa" w:w="4032"/>
            <w:vAlign w:val="center"/>
          </w:tcPr>
          <w:p>
            <w:r>
              <w:t>最适合零基础快速起服务</w:t>
            </w:r>
          </w:p>
        </w:tc>
      </w:tr>
      <w:tr>
        <w:tc>
          <w:tcPr>
            <w:tcW w:type="dxa" w:w="2016"/>
            <w:vAlign w:val="center"/>
          </w:tcPr>
          <w:p>
            <w:r>
              <w:t>PostgreSQL</w:t>
            </w:r>
          </w:p>
        </w:tc>
        <w:tc>
          <w:tcPr>
            <w:tcW w:type="dxa" w:w="2304"/>
            <w:vAlign w:val="center"/>
          </w:tcPr>
          <w:p>
            <w:r>
              <w:t>P0</w:t>
            </w:r>
          </w:p>
        </w:tc>
        <w:tc>
          <w:tcPr>
            <w:tcW w:type="dxa" w:w="2304"/>
            <w:vAlign w:val="center"/>
          </w:tcPr>
          <w:p>
            <w:r>
              <w:t>结果对象落库</w:t>
            </w:r>
          </w:p>
        </w:tc>
        <w:tc>
          <w:tcPr>
            <w:tcW w:type="dxa" w:w="4032"/>
            <w:vAlign w:val="center"/>
          </w:tcPr>
          <w:p>
            <w:r>
              <w:t>你的 6 张核心表需要它</w:t>
            </w:r>
          </w:p>
        </w:tc>
      </w:tr>
      <w:tr>
        <w:tc>
          <w:tcPr>
            <w:tcW w:type="dxa" w:w="2016"/>
            <w:vAlign w:val="center"/>
          </w:tcPr>
          <w:p>
            <w:r>
              <w:t>Docker + Colima</w:t>
            </w:r>
          </w:p>
        </w:tc>
        <w:tc>
          <w:tcPr>
            <w:tcW w:type="dxa" w:w="2304"/>
            <w:vAlign w:val="center"/>
          </w:tcPr>
          <w:p>
            <w:r>
              <w:t>P0</w:t>
            </w:r>
          </w:p>
        </w:tc>
        <w:tc>
          <w:tcPr>
            <w:tcW w:type="dxa" w:w="2304"/>
            <w:vAlign w:val="center"/>
          </w:tcPr>
          <w:p>
            <w:r>
              <w:t>本地容器运行</w:t>
            </w:r>
          </w:p>
        </w:tc>
        <w:tc>
          <w:tcPr>
            <w:tcW w:type="dxa" w:w="4032"/>
            <w:vAlign w:val="center"/>
          </w:tcPr>
          <w:p>
            <w:r>
              <w:t>macOS 上可完全脚本化</w:t>
            </w:r>
          </w:p>
        </w:tc>
      </w:tr>
      <w:tr>
        <w:tc>
          <w:tcPr>
            <w:tcW w:type="dxa" w:w="2016"/>
            <w:vAlign w:val="center"/>
          </w:tcPr>
          <w:p>
            <w:r>
              <w:t>OpenClaw</w:t>
            </w:r>
          </w:p>
        </w:tc>
        <w:tc>
          <w:tcPr>
            <w:tcW w:type="dxa" w:w="2304"/>
            <w:vAlign w:val="center"/>
          </w:tcPr>
          <w:p>
            <w:r>
              <w:t>P1</w:t>
            </w:r>
          </w:p>
        </w:tc>
        <w:tc>
          <w:tcPr>
            <w:tcW w:type="dxa" w:w="2304"/>
            <w:vAlign w:val="center"/>
          </w:tcPr>
          <w:p>
            <w:r>
              <w:t>浏览器自动化执行</w:t>
            </w:r>
          </w:p>
        </w:tc>
        <w:tc>
          <w:tcPr>
            <w:tcW w:type="dxa" w:w="4032"/>
            <w:vAlign w:val="center"/>
          </w:tcPr>
          <w:p>
            <w:r>
              <w:t>用于无 API 场景桥接</w:t>
            </w:r>
          </w:p>
        </w:tc>
      </w:tr>
      <w:tr>
        <w:tc>
          <w:tcPr>
            <w:tcW w:type="dxa" w:w="2016"/>
            <w:vAlign w:val="center"/>
          </w:tcPr>
          <w:p>
            <w:r>
              <w:t>Packer</w:t>
            </w:r>
          </w:p>
        </w:tc>
        <w:tc>
          <w:tcPr>
            <w:tcW w:type="dxa" w:w="2304"/>
            <w:vAlign w:val="center"/>
          </w:tcPr>
          <w:p>
            <w:r>
              <w:t>P2</w:t>
            </w:r>
          </w:p>
        </w:tc>
        <w:tc>
          <w:tcPr>
            <w:tcW w:type="dxa" w:w="2304"/>
            <w:vAlign w:val="center"/>
          </w:tcPr>
          <w:p>
            <w:r>
              <w:t>标准 VM 输出</w:t>
            </w:r>
          </w:p>
        </w:tc>
        <w:tc>
          <w:tcPr>
            <w:tcW w:type="dxa" w:w="4032"/>
            <w:vAlign w:val="center"/>
          </w:tcPr>
          <w:p>
            <w:r>
              <w:t>第二阶段再加</w:t>
            </w:r>
          </w:p>
        </w:tc>
      </w:tr>
    </w:tbl>
    <w:p>
      <w:pPr>
        <w:pStyle w:val="Heading1"/>
      </w:pPr>
      <w:r>
        <w:t>5. 使用方式：你每天只做三件事</w:t>
      </w:r>
    </w:p>
    <w:p>
      <w:r>
        <w:t>为了适配你当前的节奏，本教程每天统一为 3 个动作：</w:t>
      </w:r>
    </w:p>
    <w:p>
      <w:pPr>
        <w:pStyle w:val="ListNumber"/>
      </w:pPr>
      <w:r>
        <w:t>动作 A：复制一段命令或文件，完成当天的基础搭建。</w:t>
      </w:r>
    </w:p>
    <w:p>
      <w:pPr>
        <w:pStyle w:val="ListNumber"/>
      </w:pPr>
      <w:r>
        <w:t>动作 B：运行验证命令，确认不是“看起来做了”，而是真的成功了。</w:t>
      </w:r>
    </w:p>
    <w:p>
      <w:pPr>
        <w:pStyle w:val="ListNumber"/>
      </w:pPr>
      <w:r>
        <w:t>动作 C：记录一个结果对象层面的结论，例如“今天平台能解析目标了”、“今天能跑通数据库了”。</w:t>
      </w:r>
    </w:p>
    <w:p>
      <w:r>
        <w:br w:type="page"/>
      </w:r>
    </w:p>
    <w:p>
      <w:pPr>
        <w:pStyle w:val="Heading1"/>
      </w:pPr>
      <w:r>
        <w:t>6. 先准备好你要复制的 Starter Kit</w:t>
      </w:r>
    </w:p>
    <w:p>
      <w:r>
        <w:t>我已经把一份配套 Starter Kit 一起交付给你。你可以把它放到任意目录，然后按下面四个脚本顺序执行。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vAlign w:val="center"/>
            <w:shd w:fill="D9EAD3"/>
          </w:tcPr>
          <w:p>
            <w:r>
              <w:t>脚本</w:t>
            </w:r>
          </w:p>
        </w:tc>
        <w:tc>
          <w:tcPr>
            <w:tcW w:type="dxa" w:w="6768"/>
            <w:vAlign w:val="center"/>
            <w:shd w:fill="D9EAD3"/>
          </w:tcPr>
          <w:p>
            <w:r>
              <w:t>作用</w:t>
            </w:r>
          </w:p>
        </w:tc>
      </w:tr>
      <w:tr>
        <w:tc>
          <w:tcPr>
            <w:tcW w:type="dxa" w:w="3312"/>
            <w:vAlign w:val="center"/>
          </w:tcPr>
          <w:p>
            <w:r>
              <w:t>scripts/00_bootstrap_macos.sh</w:t>
            </w:r>
          </w:p>
        </w:tc>
        <w:tc>
          <w:tcPr>
            <w:tcW w:type="dxa" w:w="6768"/>
            <w:vAlign w:val="center"/>
          </w:tcPr>
          <w:p>
            <w:r>
              <w:t>安装 Homebrew 依赖、启动 Colima、建立虚拟环境、拉起 PostgreSQL</w:t>
            </w:r>
          </w:p>
        </w:tc>
      </w:tr>
      <w:tr>
        <w:tc>
          <w:tcPr>
            <w:tcW w:type="dxa" w:w="3312"/>
            <w:vAlign w:val="center"/>
          </w:tcPr>
          <w:p>
            <w:r>
              <w:t>scripts/01_init_project.sh</w:t>
            </w:r>
          </w:p>
        </w:tc>
        <w:tc>
          <w:tcPr>
            <w:tcW w:type="dxa" w:w="6768"/>
            <w:vAlign w:val="center"/>
          </w:tcPr>
          <w:p>
            <w:r>
              <w:t>导入 6 张核心表，确认项目结构</w:t>
            </w:r>
          </w:p>
        </w:tc>
      </w:tr>
      <w:tr>
        <w:tc>
          <w:tcPr>
            <w:tcW w:type="dxa" w:w="3312"/>
            <w:vAlign w:val="center"/>
          </w:tcPr>
          <w:p>
            <w:r>
              <w:t>scripts/02_run_local.sh</w:t>
            </w:r>
          </w:p>
        </w:tc>
        <w:tc>
          <w:tcPr>
            <w:tcW w:type="dxa" w:w="6768"/>
            <w:vAlign w:val="center"/>
          </w:tcPr>
          <w:p>
            <w:r>
              <w:t>启动 FastAPI</w:t>
            </w:r>
          </w:p>
        </w:tc>
      </w:tr>
      <w:tr>
        <w:tc>
          <w:tcPr>
            <w:tcW w:type="dxa" w:w="3312"/>
            <w:vAlign w:val="center"/>
          </w:tcPr>
          <w:p>
            <w:r>
              <w:t>scripts/03_verify_local.sh</w:t>
            </w:r>
          </w:p>
        </w:tc>
        <w:tc>
          <w:tcPr>
            <w:tcW w:type="dxa" w:w="6768"/>
            <w:vAlign w:val="center"/>
          </w:tcPr>
          <w:p>
            <w:r>
              <w:t>跑健康检查、目标解析检查、OpenClaw 接口占位检查</w:t>
            </w:r>
          </w:p>
        </w:tc>
      </w:tr>
    </w:tbl>
    <w:p>
      <w:pPr>
        <w:pStyle w:val="Heading1"/>
      </w:pPr>
      <w:r>
        <w:t>7. 一次性复制的启动命令（第 1 天就会用）</w:t>
      </w:r>
    </w:p>
    <w:p>
      <w:pPr/>
      <w:r>
        <w:rPr>
          <w:rFonts w:ascii="Courier New" w:hAnsi="Courier New"/>
          <w:sz w:val="19"/>
        </w:rPr>
        <w:t>cd ~/Desktop</w:t>
        <w:br/>
        <w:t>unzip AutoFabric_Beginner_Starter.zip</w:t>
        <w:br/>
        <w:t>cd AutoFabric_Beginner_Starter</w:t>
        <w:br/>
        <w:t>bash scripts/00_bootstrap_macos.sh</w:t>
        <w:br/>
        <w:t>bash scripts/01_init_project.sh</w:t>
        <w:br/>
        <w:t>bash scripts/02_run_local.sh</w:t>
      </w:r>
    </w:p>
    <w:p>
      <w:r>
        <w:br w:type="page"/>
      </w:r>
    </w:p>
    <w:p>
      <w:pPr>
        <w:pStyle w:val="Heading1"/>
      </w:pPr>
      <w:r>
        <w:t>8. 42 天详细推进计划</w:t>
      </w:r>
    </w:p>
    <w:p>
      <w:r>
        <w:t>下面的安排以“你今天从 0 开始”为前提。每天只做 3 件事，尽量以复制粘贴为主。</w:t>
      </w:r>
    </w:p>
    <w:p>
      <w:pPr>
        <w:pStyle w:val="Heading2"/>
      </w:pPr>
      <w:r>
        <w:t>Day 1｜搭好基础环境</w:t>
      </w:r>
    </w:p>
    <w:p>
      <w:r>
        <w:rPr>
          <w:b/>
        </w:rPr>
        <w:t>今日目标：</w:t>
      </w:r>
      <w:r>
        <w:t>完成 macOS 基础依赖与 Python 环境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复制并执行 `bash scripts/00_bootstrap_macos.sh`。</w:t>
      </w:r>
    </w:p>
    <w:p>
      <w:pPr>
        <w:pStyle w:val="ListNumber"/>
      </w:pPr>
      <w:r>
        <w:rPr>
          <w:b/>
        </w:rPr>
        <w:t>动作 B：</w:t>
      </w:r>
      <w:r>
        <w:t>执行成功后不要继续折腾，截图保存终端最后一屏。</w:t>
      </w:r>
    </w:p>
    <w:p>
      <w:pPr>
        <w:pStyle w:val="ListNumber"/>
      </w:pPr>
      <w:r>
        <w:rPr>
          <w:b/>
        </w:rPr>
        <w:t>动作 C：</w:t>
      </w:r>
      <w:r>
        <w:t>打开一个新终端，执行 `docker ps`，确认 Colima 已正常工作。</w:t>
      </w:r>
    </w:p>
    <w:p>
      <w:r>
        <w:rPr>
          <w:b/>
        </w:rPr>
        <w:t>验收标准：</w:t>
      </w:r>
      <w:r>
        <w:t>看到 Python 虚拟环境建立成功、PostgreSQL 容器启动成功、docker ps 能输出表头。</w:t>
      </w:r>
    </w:p>
    <w:p>
      <w:r>
        <w:rPr>
          <w:b/>
        </w:rPr>
        <w:t>补充说明：</w:t>
      </w:r>
      <w:r>
        <w:t>如果 Homebrew 未安装，先只安装 Homebrew，再重新执行脚本。</w:t>
      </w:r>
    </w:p>
    <w:p>
      <w:pPr>
        <w:pStyle w:val="Heading2"/>
      </w:pPr>
      <w:r>
        <w:t>Day 2｜导入数据库与项目骨架</w:t>
      </w:r>
    </w:p>
    <w:p>
      <w:r>
        <w:rPr>
          <w:b/>
        </w:rPr>
        <w:t>今日目标：</w:t>
      </w:r>
      <w:r>
        <w:t>让 6 张核心表真正落地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执行 `bash scripts/01_init_project.sh`。</w:t>
      </w:r>
    </w:p>
    <w:p>
      <w:pPr>
        <w:pStyle w:val="ListNumber"/>
      </w:pPr>
      <w:r>
        <w:rPr>
          <w:b/>
        </w:rPr>
        <w:t>动作 B：</w:t>
      </w:r>
      <w:r>
        <w:t>执行 `docker exec -it autofabric-postgres psql -U autofabric -d autofabric -c '\dt'` 查看数据表。</w:t>
      </w:r>
    </w:p>
    <w:p>
      <w:pPr>
        <w:pStyle w:val="ListNumber"/>
      </w:pPr>
      <w:r>
        <w:rPr>
          <w:b/>
        </w:rPr>
        <w:t>动作 C：</w:t>
      </w:r>
      <w:r>
        <w:t>把表名复制到你的笔记里，记住：goals/outcomes/executions/verifications/artifacts/flow_events。</w:t>
      </w:r>
    </w:p>
    <w:p>
      <w:r>
        <w:rPr>
          <w:b/>
        </w:rPr>
        <w:t>验收标准：</w:t>
      </w:r>
      <w:r>
        <w:t>能看到 6 张表；tree 能看到 app、sql、scripts 目录。</w:t>
      </w:r>
    </w:p>
    <w:p>
      <w:pPr>
        <w:pStyle w:val="Heading2"/>
      </w:pPr>
      <w:r>
        <w:t>Day 3｜启动第一个 API</w:t>
      </w:r>
    </w:p>
    <w:p>
      <w:r>
        <w:rPr>
          <w:b/>
        </w:rPr>
        <w:t>今日目标：</w:t>
      </w:r>
      <w:r>
        <w:t>让 FastAPI 真正跑起来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执行 `bash scripts/02_run_local.sh`。</w:t>
      </w:r>
    </w:p>
    <w:p>
      <w:pPr>
        <w:pStyle w:val="ListNumber"/>
      </w:pPr>
      <w:r>
        <w:rPr>
          <w:b/>
        </w:rPr>
        <w:t>动作 B：</w:t>
      </w:r>
      <w:r>
        <w:t>浏览器打开 `http://127.0.0.1:8000/docs`。</w:t>
      </w:r>
    </w:p>
    <w:p>
      <w:pPr>
        <w:pStyle w:val="ListNumber"/>
      </w:pPr>
      <w:r>
        <w:rPr>
          <w:b/>
        </w:rPr>
        <w:t>动作 C：</w:t>
      </w:r>
      <w:r>
        <w:t>另开终端执行 `bash scripts/03_verify_local.sh`。</w:t>
      </w:r>
    </w:p>
    <w:p>
      <w:r>
        <w:rPr>
          <w:b/>
        </w:rPr>
        <w:t>验收标准：</w:t>
      </w:r>
      <w:r>
        <w:t>docs 页面可打开，health 返回 status ok，goals/parse 返回结构化 JSON。</w:t>
      </w:r>
    </w:p>
    <w:p>
      <w:pPr>
        <w:pStyle w:val="Heading2"/>
      </w:pPr>
      <w:r>
        <w:t>Day 4｜理解 Rule Core</w:t>
      </w:r>
    </w:p>
    <w:p>
      <w:r>
        <w:rPr>
          <w:b/>
        </w:rPr>
        <w:t>今日目标：</w:t>
      </w:r>
      <w:r>
        <w:t>知道今天写的代码到底是什么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打开 `app/services/rule_core.py`，逐行看 `parse_goal()`。</w:t>
      </w:r>
    </w:p>
    <w:p>
      <w:pPr>
        <w:pStyle w:val="ListNumber"/>
      </w:pPr>
      <w:r>
        <w:rPr>
          <w:b/>
        </w:rPr>
        <w:t>动作 B：</w:t>
      </w:r>
      <w:r>
        <w:t>把 `packages` 白名单改成包含 `nginx`，保存。</w:t>
      </w:r>
    </w:p>
    <w:p>
      <w:pPr>
        <w:pStyle w:val="ListNumber"/>
      </w:pPr>
      <w:r>
        <w:rPr>
          <w:b/>
        </w:rPr>
        <w:t>动作 C：</w:t>
      </w:r>
      <w:r>
        <w:t>重新跑一次 `/goals/parse` 请求，看返回是否包含 `nginx` 识别。</w:t>
      </w:r>
    </w:p>
    <w:p>
      <w:r>
        <w:rPr>
          <w:b/>
        </w:rPr>
        <w:t>验收标准：</w:t>
      </w:r>
      <w:r>
        <w:t>你已经第一次完成“改规则—重启—验证”的闭环。</w:t>
      </w:r>
    </w:p>
    <w:p>
      <w:pPr>
        <w:pStyle w:val="Heading2"/>
      </w:pPr>
      <w:r>
        <w:t>Day 5｜学会手动发 API 请求</w:t>
      </w:r>
    </w:p>
    <w:p>
      <w:r>
        <w:rPr>
          <w:b/>
        </w:rPr>
        <w:t>今日目标：</w:t>
      </w:r>
      <w:r>
        <w:t>摆脱只会点 Swagger 的状态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复制 curl：`curl -s -X POST http://127.0.0.1:8000/goals/parse -H 'Content-Type: application/json' -d '{"raw_input":"帮我构建 Ubuntu 22.04 环境，带 Docker Git Python"}' | jq`。</w:t>
      </w:r>
    </w:p>
    <w:p>
      <w:pPr>
        <w:pStyle w:val="ListNumber"/>
      </w:pPr>
      <w:r>
        <w:rPr>
          <w:b/>
        </w:rPr>
        <w:t>动作 B：</w:t>
      </w:r>
      <w:r>
        <w:t>把 raw_input 改成你自己的表述再跑一次。</w:t>
      </w:r>
    </w:p>
    <w:p>
      <w:pPr>
        <w:pStyle w:val="ListNumber"/>
      </w:pPr>
      <w:r>
        <w:rPr>
          <w:b/>
        </w:rPr>
        <w:t>动作 C：</w:t>
      </w:r>
      <w:r>
        <w:t>把两次返回结果保存到一个 txt 文件。</w:t>
      </w:r>
    </w:p>
    <w:p>
      <w:r>
        <w:rPr>
          <w:b/>
        </w:rPr>
        <w:t>验收标准：</w:t>
      </w:r>
      <w:r>
        <w:t>你知道平台现在处理的是“目标对象”，不是聊天记录。</w:t>
      </w:r>
    </w:p>
    <w:p>
      <w:pPr>
        <w:pStyle w:val="Heading2"/>
      </w:pPr>
      <w:r>
        <w:t>Day 6｜把目标入库</w:t>
      </w:r>
    </w:p>
    <w:p>
      <w:r>
        <w:rPr>
          <w:b/>
        </w:rPr>
        <w:t>今日目标：</w:t>
      </w:r>
      <w:r>
        <w:t>第一次写数据库插入逻辑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在 `app/api/main.py` 新增一个 `POST /goals`，把 raw_input 和 parsed_goal 插入 goals 表。</w:t>
      </w:r>
    </w:p>
    <w:p>
      <w:pPr>
        <w:pStyle w:val="ListNumber"/>
      </w:pPr>
      <w:r>
        <w:rPr>
          <w:b/>
        </w:rPr>
        <w:t>动作 B：</w:t>
      </w:r>
      <w:r>
        <w:t>重启 API。</w:t>
      </w:r>
    </w:p>
    <w:p>
      <w:pPr>
        <w:pStyle w:val="ListNumber"/>
      </w:pPr>
      <w:r>
        <w:rPr>
          <w:b/>
        </w:rPr>
        <w:t>动作 C：</w:t>
      </w:r>
      <w:r>
        <w:t>用 Postman/Swagger 调一次新接口，再用 psql 查询 `select * from goals order by id desc limit 3;`。</w:t>
      </w:r>
    </w:p>
    <w:p>
      <w:r>
        <w:rPr>
          <w:b/>
        </w:rPr>
        <w:t>验收标准：</w:t>
      </w:r>
      <w:r>
        <w:t>可以在数据库里看到新插入的目标记录。</w:t>
      </w:r>
    </w:p>
    <w:p>
      <w:r>
        <w:rPr>
          <w:b/>
        </w:rPr>
        <w:t>补充说明：</w:t>
      </w:r>
      <w:r>
        <w:t>不会写时，用 Cursor/ChatGPT 只问一个问题：'请根据当前文件内容补一个 SQLAlchemy 插入逻辑，不要改别的文件。'</w:t>
      </w:r>
    </w:p>
    <w:p>
      <w:pPr>
        <w:pStyle w:val="Heading2"/>
      </w:pPr>
      <w:r>
        <w:t>Day 7｜创建第一个 Outcome 对象</w:t>
      </w:r>
    </w:p>
    <w:p>
      <w:r>
        <w:rPr>
          <w:b/>
        </w:rPr>
        <w:t>今日目标：</w:t>
      </w:r>
      <w:r>
        <w:t>让平台开始像平台，而不是只有 parse 函数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在 `main.py` 新增 `POST /outcomes`，根据 goal_id 创建 outcomes 记录。</w:t>
      </w:r>
    </w:p>
    <w:p>
      <w:pPr>
        <w:pStyle w:val="ListNumber"/>
      </w:pPr>
      <w:r>
        <w:rPr>
          <w:b/>
        </w:rPr>
        <w:t>动作 B：</w:t>
      </w:r>
      <w:r>
        <w:t>给 Outcome 先写死默认状态 `draft` 和 `next_action='等待执行'`。</w:t>
      </w:r>
    </w:p>
    <w:p>
      <w:pPr>
        <w:pStyle w:val="ListNumber"/>
      </w:pPr>
      <w:r>
        <w:rPr>
          <w:b/>
        </w:rPr>
        <w:t>动作 C：</w:t>
      </w:r>
      <w:r>
        <w:t>查询数据库确认 outcome 已创建。</w:t>
      </w:r>
    </w:p>
    <w:p>
      <w:r>
        <w:rPr>
          <w:b/>
        </w:rPr>
        <w:t>验收标准：</w:t>
      </w:r>
      <w:r>
        <w:t>goals 与 outcomes 两张表可以用 id 关联起来。</w:t>
      </w:r>
    </w:p>
    <w:p>
      <w:pPr>
        <w:pStyle w:val="Heading2"/>
      </w:pPr>
      <w:r>
        <w:t>Day 8｜建立状态流转意识</w:t>
      </w:r>
    </w:p>
    <w:p>
      <w:r>
        <w:rPr>
          <w:b/>
        </w:rPr>
        <w:t>今日目标：</w:t>
      </w:r>
      <w:r>
        <w:t>开始记录 Flow Event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新增 `POST /outcomes/{id}/transition`，把状态从 draft 改到 parsed。</w:t>
      </w:r>
    </w:p>
    <w:p>
      <w:pPr>
        <w:pStyle w:val="ListNumber"/>
      </w:pPr>
      <w:r>
        <w:rPr>
          <w:b/>
        </w:rPr>
        <w:t>动作 B：</w:t>
      </w:r>
      <w:r>
        <w:t>同时插入一条 flow_events。</w:t>
      </w:r>
    </w:p>
    <w:p>
      <w:pPr>
        <w:pStyle w:val="ListNumber"/>
      </w:pPr>
      <w:r>
        <w:rPr>
          <w:b/>
        </w:rPr>
        <w:t>动作 C：</w:t>
      </w:r>
      <w:r>
        <w:t>查询 `flow_events` 确认记录存在。</w:t>
      </w:r>
    </w:p>
    <w:p>
      <w:r>
        <w:rPr>
          <w:b/>
        </w:rPr>
        <w:t>验收标准：</w:t>
      </w:r>
      <w:r>
        <w:t>你第一次把“状态变化”记录成平台资产。</w:t>
      </w:r>
    </w:p>
    <w:p>
      <w:pPr>
        <w:pStyle w:val="Heading2"/>
      </w:pPr>
      <w:r>
        <w:t>Day 9｜最小执行器：先用 Docker 模拟执行</w:t>
      </w:r>
    </w:p>
    <w:p>
      <w:r>
        <w:rPr>
          <w:b/>
        </w:rPr>
        <w:t>今日目标：</w:t>
      </w:r>
      <w:r>
        <w:t>不用等 Packer，先跑通执行闭环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新增 `POST /outcomes/{id}/execute`，第一版先直接执行一个简单 shell 命令或返回模拟执行成功。</w:t>
      </w:r>
    </w:p>
    <w:p>
      <w:pPr>
        <w:pStyle w:val="ListNumber"/>
      </w:pPr>
      <w:r>
        <w:rPr>
          <w:b/>
        </w:rPr>
        <w:t>动作 B：</w:t>
      </w:r>
      <w:r>
        <w:t>同时写入 executions 表。</w:t>
      </w:r>
    </w:p>
    <w:p>
      <w:pPr>
        <w:pStyle w:val="ListNumber"/>
      </w:pPr>
      <w:r>
        <w:rPr>
          <w:b/>
        </w:rPr>
        <w:t>动作 C：</w:t>
      </w:r>
      <w:r>
        <w:t>执行后把 outcome 状态改成 `building` 再改成 `ready`。</w:t>
      </w:r>
    </w:p>
    <w:p>
      <w:r>
        <w:rPr>
          <w:b/>
        </w:rPr>
        <w:t>验收标准：</w:t>
      </w:r>
      <w:r>
        <w:t>executions 表有记录，outcomes 状态发生变化。</w:t>
      </w:r>
    </w:p>
    <w:p>
      <w:r>
        <w:rPr>
          <w:b/>
        </w:rPr>
        <w:t>补充说明：</w:t>
      </w:r>
      <w:r>
        <w:t>今天不是追求真构建，而是先把控制链路跑通。</w:t>
      </w:r>
    </w:p>
    <w:p>
      <w:pPr>
        <w:pStyle w:val="Heading2"/>
      </w:pPr>
      <w:r>
        <w:t>Day 10｜接入真实 Docker 验证</w:t>
      </w:r>
    </w:p>
    <w:p>
      <w:r>
        <w:rPr>
          <w:b/>
        </w:rPr>
        <w:t>今日目标：</w:t>
      </w:r>
      <w:r>
        <w:t>让执行不是纯 mock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在项目根目录新增一个最小 Dockerfile（ubuntu + git + python）。</w:t>
      </w:r>
    </w:p>
    <w:p>
      <w:pPr>
        <w:pStyle w:val="ListNumber"/>
      </w:pPr>
      <w:r>
        <w:rPr>
          <w:b/>
        </w:rPr>
        <w:t>动作 B：</w:t>
      </w:r>
      <w:r>
        <w:t>在 execute 接口里改成调用 `docker build`。</w:t>
      </w:r>
    </w:p>
    <w:p>
      <w:pPr>
        <w:pStyle w:val="ListNumber"/>
      </w:pPr>
      <w:r>
        <w:rPr>
          <w:b/>
        </w:rPr>
        <w:t>动作 C：</w:t>
      </w:r>
      <w:r>
        <w:t>执行成功后把构建输出摘要写入 executions.output_payload。</w:t>
      </w:r>
    </w:p>
    <w:p>
      <w:r>
        <w:rPr>
          <w:b/>
        </w:rPr>
        <w:t>验收标准：</w:t>
      </w:r>
      <w:r>
        <w:t>接口返回不再是假数据，而是本地 docker build 的真实结果。</w:t>
      </w:r>
    </w:p>
    <w:p>
      <w:pPr>
        <w:pStyle w:val="Heading2"/>
      </w:pPr>
      <w:r>
        <w:t>Day 11｜保存产物记录</w:t>
      </w:r>
    </w:p>
    <w:p>
      <w:r>
        <w:rPr>
          <w:b/>
        </w:rPr>
        <w:t>今日目标：</w:t>
      </w:r>
      <w:r>
        <w:t>结果要能追踪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执行成功后插入一条 artifacts 记录，artifact_type 先写 `docker_image`。</w:t>
      </w:r>
    </w:p>
    <w:p>
      <w:pPr>
        <w:pStyle w:val="ListNumber"/>
      </w:pPr>
      <w:r>
        <w:rPr>
          <w:b/>
        </w:rPr>
        <w:t>动作 B：</w:t>
      </w:r>
      <w:r>
        <w:t>file_path 先保存镜像标签，例如 `autofabric/ubuntu-base:v1`。</w:t>
      </w:r>
    </w:p>
    <w:p>
      <w:pPr>
        <w:pStyle w:val="ListNumber"/>
      </w:pPr>
      <w:r>
        <w:rPr>
          <w:b/>
        </w:rPr>
        <w:t>动作 C：</w:t>
      </w:r>
      <w:r>
        <w:t>用 psql 查 artifacts。</w:t>
      </w:r>
    </w:p>
    <w:p>
      <w:r>
        <w:rPr>
          <w:b/>
        </w:rPr>
        <w:t>验收标准：</w:t>
      </w:r>
      <w:r>
        <w:t>你已经有了最小结果资产：镜像标签。</w:t>
      </w:r>
    </w:p>
    <w:p>
      <w:pPr>
        <w:pStyle w:val="Heading2"/>
      </w:pPr>
      <w:r>
        <w:t>Day 12｜加入第一条验证规则</w:t>
      </w:r>
    </w:p>
    <w:p>
      <w:r>
        <w:rPr>
          <w:b/>
        </w:rPr>
        <w:t>今日目标：</w:t>
      </w:r>
      <w:r>
        <w:t>开始做 Judgment Rules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新增 `POST /outcomes/{id}/verify`。</w:t>
      </w:r>
    </w:p>
    <w:p>
      <w:pPr>
        <w:pStyle w:val="ListNumber"/>
      </w:pPr>
      <w:r>
        <w:rPr>
          <w:b/>
        </w:rPr>
        <w:t>动作 B：</w:t>
      </w:r>
      <w:r>
        <w:t>第一版只检查：对应 artifacts 是否存在。</w:t>
      </w:r>
    </w:p>
    <w:p>
      <w:pPr>
        <w:pStyle w:val="ListNumber"/>
      </w:pPr>
      <w:r>
        <w:rPr>
          <w:b/>
        </w:rPr>
        <w:t>动作 C：</w:t>
      </w:r>
      <w:r>
        <w:t>把结果写入 verifications。</w:t>
      </w:r>
    </w:p>
    <w:p>
      <w:r>
        <w:rPr>
          <w:b/>
        </w:rPr>
        <w:t>验收标准：</w:t>
      </w:r>
      <w:r>
        <w:t>平台第一次区分了“执行成功”和“验证通过”。</w:t>
      </w:r>
    </w:p>
    <w:p>
      <w:pPr>
        <w:pStyle w:val="Heading2"/>
      </w:pPr>
      <w:r>
        <w:t>Day 13｜把验证结果回写 Outcome</w:t>
      </w:r>
    </w:p>
    <w:p>
      <w:r>
        <w:rPr>
          <w:b/>
        </w:rPr>
        <w:t>今日目标：</w:t>
      </w:r>
      <w:r>
        <w:t>让结果对象包含当前判断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verify 结束后，把 outcomes.current_result 更新为验证摘要。</w:t>
      </w:r>
    </w:p>
    <w:p>
      <w:pPr>
        <w:pStyle w:val="ListNumber"/>
      </w:pPr>
      <w:r>
        <w:rPr>
          <w:b/>
        </w:rPr>
        <w:t>动作 B：</w:t>
      </w:r>
      <w:r>
        <w:t>next_action 根据 pass/fail 分别写成“可继续交付”或“检查执行日志”。</w:t>
      </w:r>
    </w:p>
    <w:p>
      <w:pPr>
        <w:pStyle w:val="ListNumber"/>
      </w:pPr>
      <w:r>
        <w:rPr>
          <w:b/>
        </w:rPr>
        <w:t>动作 C：</w:t>
      </w:r>
      <w:r>
        <w:t>再次查询 outcomes 表。</w:t>
      </w:r>
    </w:p>
    <w:p>
      <w:r>
        <w:rPr>
          <w:b/>
        </w:rPr>
        <w:t>验收标准：</w:t>
      </w:r>
      <w:r>
        <w:t>你已经在 Outcome 对象上看到“当前结果”和“下一步动作”。</w:t>
      </w:r>
    </w:p>
    <w:p>
      <w:pPr>
        <w:pStyle w:val="Heading2"/>
      </w:pPr>
      <w:r>
        <w:t>Day 14｜写第一个自动化测试</w:t>
      </w:r>
    </w:p>
    <w:p>
      <w:r>
        <w:rPr>
          <w:b/>
        </w:rPr>
        <w:t>今日目标：</w:t>
      </w:r>
      <w:r>
        <w:t>给自己一条安全绳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执行 `pytest`，先看到可能失败。</w:t>
      </w:r>
    </w:p>
    <w:p>
      <w:pPr>
        <w:pStyle w:val="ListNumber"/>
      </w:pPr>
      <w:r>
        <w:rPr>
          <w:b/>
        </w:rPr>
        <w:t>动作 B：</w:t>
      </w:r>
      <w:r>
        <w:t>为 `tests/test_smoke.py` 补充一个测试：调用 `/health`。</w:t>
      </w:r>
    </w:p>
    <w:p>
      <w:pPr>
        <w:pStyle w:val="ListNumber"/>
      </w:pPr>
      <w:r>
        <w:rPr>
          <w:b/>
        </w:rPr>
        <w:t>动作 C：</w:t>
      </w:r>
      <w:r>
        <w:t>跑到通过为止。</w:t>
      </w:r>
    </w:p>
    <w:p>
      <w:r>
        <w:rPr>
          <w:b/>
        </w:rPr>
        <w:t>验收标准：</w:t>
      </w:r>
      <w:r>
        <w:t>测试通过，说明你以后改接口时不容易改坏。</w:t>
      </w:r>
    </w:p>
    <w:p>
      <w:pPr>
        <w:pStyle w:val="Heading2"/>
      </w:pPr>
      <w:r>
        <w:t>Day 15｜整理 Week 1～2 成果</w:t>
      </w:r>
    </w:p>
    <w:p>
      <w:r>
        <w:rPr>
          <w:b/>
        </w:rPr>
        <w:t>今日目标：</w:t>
      </w:r>
      <w:r>
        <w:t>做第一次周复盘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把今天数据库里的最新 1 条 goal/outcome/execution/verification/artifact 截图保存。</w:t>
      </w:r>
    </w:p>
    <w:p>
      <w:pPr>
        <w:pStyle w:val="ListNumber"/>
      </w:pPr>
      <w:r>
        <w:rPr>
          <w:b/>
        </w:rPr>
        <w:t>动作 B：</w:t>
      </w:r>
      <w:r>
        <w:t>写一个 6 行总结：今天这套东西已经能做什么。</w:t>
      </w:r>
    </w:p>
    <w:p>
      <w:pPr>
        <w:pStyle w:val="ListNumber"/>
      </w:pPr>
      <w:r>
        <w:rPr>
          <w:b/>
        </w:rPr>
        <w:t>动作 C：</w:t>
      </w:r>
      <w:r>
        <w:t>把问题集中列在一个 markdown：`issues_week2.md`。</w:t>
      </w:r>
    </w:p>
    <w:p>
      <w:r>
        <w:rPr>
          <w:b/>
        </w:rPr>
        <w:t>验收标准：</w:t>
      </w:r>
      <w:r>
        <w:t>你有了第一份真正的“工程证据”，而不只是感觉在推进。</w:t>
      </w:r>
    </w:p>
    <w:p>
      <w:pPr>
        <w:pStyle w:val="Heading2"/>
      </w:pPr>
      <w:r>
        <w:t>Day 16｜引入 OpenClaw 占位调用</w:t>
      </w:r>
    </w:p>
    <w:p>
      <w:r>
        <w:rPr>
          <w:b/>
        </w:rPr>
        <w:t>今日目标：</w:t>
      </w:r>
      <w:r>
        <w:t>先把调用边界收口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打开 `app/services/openclaw_worker.py`，理解为什么它是独立文件。</w:t>
      </w:r>
    </w:p>
    <w:p>
      <w:pPr>
        <w:pStyle w:val="ListNumber"/>
      </w:pPr>
      <w:r>
        <w:rPr>
          <w:b/>
        </w:rPr>
        <w:t>动作 B：</w:t>
      </w:r>
      <w:r>
        <w:t>调用 `POST /openclaw/test`。</w:t>
      </w:r>
    </w:p>
    <w:p>
      <w:pPr>
        <w:pStyle w:val="ListNumber"/>
      </w:pPr>
      <w:r>
        <w:rPr>
          <w:b/>
        </w:rPr>
        <w:t>动作 C：</w:t>
      </w:r>
      <w:r>
        <w:t>如果失败，把真实错误截图保存，但不要到处改代码。</w:t>
      </w:r>
    </w:p>
    <w:p>
      <w:r>
        <w:rPr>
          <w:b/>
        </w:rPr>
        <w:t>验收标准：</w:t>
      </w:r>
      <w:r>
        <w:t>你已经把 OpenClaw 的接入点固定住了，后续只改这一处。</w:t>
      </w:r>
    </w:p>
    <w:p>
      <w:pPr>
        <w:pStyle w:val="Heading2"/>
      </w:pPr>
      <w:r>
        <w:t>Day 17｜把 OpenClaw 作为执行器分支</w:t>
      </w:r>
    </w:p>
    <w:p>
      <w:r>
        <w:rPr>
          <w:b/>
        </w:rPr>
        <w:t>今日目标：</w:t>
      </w:r>
      <w:r>
        <w:t>建立多执行器思维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在 execute 接口里新增一个参数 `executor_type`，支持 `docker` 与 `openclaw`。</w:t>
      </w:r>
    </w:p>
    <w:p>
      <w:pPr>
        <w:pStyle w:val="ListNumber"/>
      </w:pPr>
      <w:r>
        <w:rPr>
          <w:b/>
        </w:rPr>
        <w:t>动作 B：</w:t>
      </w:r>
      <w:r>
        <w:t>当 executor_type=openclaw 时，调用 `execute_openclaw_skill()`。</w:t>
      </w:r>
    </w:p>
    <w:p>
      <w:pPr>
        <w:pStyle w:val="ListNumber"/>
      </w:pPr>
      <w:r>
        <w:rPr>
          <w:b/>
        </w:rPr>
        <w:t>动作 C：</w:t>
      </w:r>
      <w:r>
        <w:t>写入 executions.executor_type。</w:t>
      </w:r>
    </w:p>
    <w:p>
      <w:r>
        <w:rPr>
          <w:b/>
        </w:rPr>
        <w:t>验收标准：</w:t>
      </w:r>
      <w:r>
        <w:t>执行网格开始成形。</w:t>
      </w:r>
    </w:p>
    <w:p>
      <w:pPr>
        <w:pStyle w:val="Heading2"/>
      </w:pPr>
      <w:r>
        <w:t>Day 18｜定义执行器选择规则</w:t>
      </w:r>
    </w:p>
    <w:p>
      <w:r>
        <w:rPr>
          <w:b/>
        </w:rPr>
        <w:t>今日目标：</w:t>
      </w:r>
      <w:r>
        <w:t>不是所有事都交给 OpenClaw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在 rule_core 里新增一个简单函数：如果 goal 里包含 '网页登录/填表/下载' 就选 openclaw，否则选 docker。</w:t>
      </w:r>
    </w:p>
    <w:p>
      <w:pPr>
        <w:pStyle w:val="ListNumber"/>
      </w:pPr>
      <w:r>
        <w:rPr>
          <w:b/>
        </w:rPr>
        <w:t>动作 B：</w:t>
      </w:r>
      <w:r>
        <w:t>把规则结果返回到 `/goals/parse` 响应中。</w:t>
      </w:r>
    </w:p>
    <w:p>
      <w:pPr>
        <w:pStyle w:val="ListNumber"/>
      </w:pPr>
      <w:r>
        <w:rPr>
          <w:b/>
        </w:rPr>
        <w:t>动作 C：</w:t>
      </w:r>
      <w:r>
        <w:t>用两种不同输入测试。</w:t>
      </w:r>
    </w:p>
    <w:p>
      <w:r>
        <w:rPr>
          <w:b/>
        </w:rPr>
        <w:t>验收标准：</w:t>
      </w:r>
      <w:r>
        <w:t>你已经开始把“路由决策”放在平台，而不是放在 OpenClaw。</w:t>
      </w:r>
    </w:p>
    <w:p>
      <w:pPr>
        <w:pStyle w:val="Heading2"/>
      </w:pPr>
      <w:r>
        <w:t>Day 19｜记录失败也算结果</w:t>
      </w:r>
    </w:p>
    <w:p>
      <w:r>
        <w:rPr>
          <w:b/>
        </w:rPr>
        <w:t>今日目标：</w:t>
      </w:r>
      <w:r>
        <w:t>做一个失败路径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故意给 Docker 一个错误 Dockerfile 或错误镜像名。</w:t>
      </w:r>
    </w:p>
    <w:p>
      <w:pPr>
        <w:pStyle w:val="ListNumber"/>
      </w:pPr>
      <w:r>
        <w:rPr>
          <w:b/>
        </w:rPr>
        <w:t>动作 B：</w:t>
      </w:r>
      <w:r>
        <w:t>执行失败后把 executions.status 记为 failed。</w:t>
      </w:r>
    </w:p>
    <w:p>
      <w:pPr>
        <w:pStyle w:val="ListNumber"/>
      </w:pPr>
      <w:r>
        <w:rPr>
          <w:b/>
        </w:rPr>
        <w:t>动作 C：</w:t>
      </w:r>
      <w:r>
        <w:t>同时写 verifications.result=fail。</w:t>
      </w:r>
    </w:p>
    <w:p>
      <w:r>
        <w:rPr>
          <w:b/>
        </w:rPr>
        <w:t>验收标准：</w:t>
      </w:r>
      <w:r>
        <w:t>你会发现：失败不是白做，失败也应该被对象化。</w:t>
      </w:r>
    </w:p>
    <w:p>
      <w:pPr>
        <w:pStyle w:val="Heading2"/>
      </w:pPr>
      <w:r>
        <w:t>Day 20｜给 Flow Rules 补全失败流转</w:t>
      </w:r>
    </w:p>
    <w:p>
      <w:r>
        <w:rPr>
          <w:b/>
        </w:rPr>
        <w:t>今日目标：</w:t>
      </w:r>
      <w:r>
        <w:t>不要让失败失控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定义最小状态机：draft → parsed → building → verifying → ready / failed。</w:t>
      </w:r>
    </w:p>
    <w:p>
      <w:pPr>
        <w:pStyle w:val="ListNumber"/>
      </w:pPr>
      <w:r>
        <w:rPr>
          <w:b/>
        </w:rPr>
        <w:t>动作 B：</w:t>
      </w:r>
      <w:r>
        <w:t>execute 和 verify 接口全部按这个状态机更新。</w:t>
      </w:r>
    </w:p>
    <w:p>
      <w:pPr>
        <w:pStyle w:val="ListNumber"/>
      </w:pPr>
      <w:r>
        <w:rPr>
          <w:b/>
        </w:rPr>
        <w:t>动作 C：</w:t>
      </w:r>
      <w:r>
        <w:t>再跑一遍成功和失败两条路径。</w:t>
      </w:r>
    </w:p>
    <w:p>
      <w:r>
        <w:rPr>
          <w:b/>
        </w:rPr>
        <w:t>验收标准：</w:t>
      </w:r>
      <w:r>
        <w:t>两条路径都能闭环，系统不再只会“成功演示”。</w:t>
      </w:r>
    </w:p>
    <w:p>
      <w:pPr>
        <w:pStyle w:val="Heading2"/>
      </w:pPr>
      <w:r>
        <w:t>Day 21｜做第一个结果总览接口</w:t>
      </w:r>
    </w:p>
    <w:p>
      <w:r>
        <w:rPr>
          <w:b/>
        </w:rPr>
        <w:t>今日目标：</w:t>
      </w:r>
      <w:r>
        <w:t>开始具备产品感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新增 `GET /outcomes/{id}`，返回目标、状态、执行、验证、产物摘要。</w:t>
      </w:r>
    </w:p>
    <w:p>
      <w:pPr>
        <w:pStyle w:val="ListNumber"/>
      </w:pPr>
      <w:r>
        <w:rPr>
          <w:b/>
        </w:rPr>
        <w:t>动作 B：</w:t>
      </w:r>
      <w:r>
        <w:t>在 Swagger 调用。</w:t>
      </w:r>
    </w:p>
    <w:p>
      <w:pPr>
        <w:pStyle w:val="ListNumber"/>
      </w:pPr>
      <w:r>
        <w:rPr>
          <w:b/>
        </w:rPr>
        <w:t>动作 C：</w:t>
      </w:r>
      <w:r>
        <w:t>把返回 JSON 保存成 `sample_outcome.json`。</w:t>
      </w:r>
    </w:p>
    <w:p>
      <w:r>
        <w:rPr>
          <w:b/>
        </w:rPr>
        <w:t>验收标准：</w:t>
      </w:r>
      <w:r>
        <w:t>你已经有了最小的 Outcome 控制台数据源。</w:t>
      </w:r>
    </w:p>
    <w:p>
      <w:pPr>
        <w:pStyle w:val="Heading2"/>
      </w:pPr>
      <w:r>
        <w:t>Day 22｜把 docs 当成第一版控制台</w:t>
      </w:r>
    </w:p>
    <w:p>
      <w:r>
        <w:rPr>
          <w:b/>
        </w:rPr>
        <w:t>今日目标：</w:t>
      </w:r>
      <w:r>
        <w:t>零前端先验收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整理 Swagger 分组和接口说明。</w:t>
      </w:r>
    </w:p>
    <w:p>
      <w:pPr>
        <w:pStyle w:val="ListNumber"/>
      </w:pPr>
      <w:r>
        <w:rPr>
          <w:b/>
        </w:rPr>
        <w:t>动作 B：</w:t>
      </w:r>
      <w:r>
        <w:t>把 health/goals/outcomes/execute/verify 都补上 description。</w:t>
      </w:r>
    </w:p>
    <w:p>
      <w:pPr>
        <w:pStyle w:val="ListNumber"/>
      </w:pPr>
      <w:r>
        <w:rPr>
          <w:b/>
        </w:rPr>
        <w:t>动作 C：</w:t>
      </w:r>
      <w:r>
        <w:t>自己从 docs 顺序点击一遍。</w:t>
      </w:r>
    </w:p>
    <w:p>
      <w:r>
        <w:rPr>
          <w:b/>
        </w:rPr>
        <w:t>验收标准：</w:t>
      </w:r>
      <w:r>
        <w:t>今天不写前端，也能完整演示平台主链路。</w:t>
      </w:r>
    </w:p>
    <w:p>
      <w:pPr>
        <w:pStyle w:val="Heading2"/>
      </w:pPr>
      <w:r>
        <w:t>Day 23｜补一个列表接口</w:t>
      </w:r>
    </w:p>
    <w:p>
      <w:r>
        <w:rPr>
          <w:b/>
        </w:rPr>
        <w:t>今日目标：</w:t>
      </w:r>
      <w:r>
        <w:t>能看历史，系统才算系统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新增 `GET /outcomes`，支持按 status 查询。</w:t>
      </w:r>
    </w:p>
    <w:p>
      <w:pPr>
        <w:pStyle w:val="ListNumber"/>
      </w:pPr>
      <w:r>
        <w:rPr>
          <w:b/>
        </w:rPr>
        <w:t>动作 B：</w:t>
      </w:r>
      <w:r>
        <w:t>插入 3 条不同状态的 outcome。</w:t>
      </w:r>
    </w:p>
    <w:p>
      <w:pPr>
        <w:pStyle w:val="ListNumber"/>
      </w:pPr>
      <w:r>
        <w:rPr>
          <w:b/>
        </w:rPr>
        <w:t>动作 C：</w:t>
      </w:r>
      <w:r>
        <w:t>调用列表接口验证过滤。</w:t>
      </w:r>
    </w:p>
    <w:p>
      <w:r>
        <w:rPr>
          <w:b/>
        </w:rPr>
        <w:t>验收标准：</w:t>
      </w:r>
      <w:r>
        <w:t>能按状态看历史结果。</w:t>
      </w:r>
    </w:p>
    <w:p>
      <w:pPr>
        <w:pStyle w:val="Heading2"/>
      </w:pPr>
      <w:r>
        <w:t>Day 24｜加入日志可读性</w:t>
      </w:r>
    </w:p>
    <w:p>
      <w:r>
        <w:rPr>
          <w:b/>
        </w:rPr>
        <w:t>今日目标：</w:t>
      </w:r>
      <w:r>
        <w:t>为后面的排错做准备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执行接口里把关键日志摘要截断保存到 output_payload.summary。</w:t>
      </w:r>
    </w:p>
    <w:p>
      <w:pPr>
        <w:pStyle w:val="ListNumber"/>
      </w:pPr>
      <w:r>
        <w:rPr>
          <w:b/>
        </w:rPr>
        <w:t>动作 B：</w:t>
      </w:r>
      <w:r>
        <w:t>失败时保存 error 字段。</w:t>
      </w:r>
    </w:p>
    <w:p>
      <w:pPr>
        <w:pStyle w:val="ListNumber"/>
      </w:pPr>
      <w:r>
        <w:rPr>
          <w:b/>
        </w:rPr>
        <w:t>动作 C：</w:t>
      </w:r>
      <w:r>
        <w:t>再做一次失败演示。</w:t>
      </w:r>
    </w:p>
    <w:p>
      <w:r>
        <w:rPr>
          <w:b/>
        </w:rPr>
        <w:t>验收标准：</w:t>
      </w:r>
      <w:r>
        <w:t>你以后调试不再只靠终端滚屏。</w:t>
      </w:r>
    </w:p>
    <w:p>
      <w:pPr>
        <w:pStyle w:val="Heading2"/>
      </w:pPr>
      <w:r>
        <w:t>Day 25｜把数据库备份和清理也流程化</w:t>
      </w:r>
    </w:p>
    <w:p>
      <w:r>
        <w:rPr>
          <w:b/>
        </w:rPr>
        <w:t>今日目标：</w:t>
      </w:r>
      <w:r>
        <w:t>单人开发最怕环境脏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写两个命令到 `scripts/04_backup_db.sh` 和 `scripts/05_reset_db.sh`（用 pg_dump 与重新导入 sql）。</w:t>
      </w:r>
    </w:p>
    <w:p>
      <w:pPr>
        <w:pStyle w:val="ListNumber"/>
      </w:pPr>
      <w:r>
        <w:rPr>
          <w:b/>
        </w:rPr>
        <w:t>动作 B：</w:t>
      </w:r>
      <w:r>
        <w:t>执行一次 backup。</w:t>
      </w:r>
    </w:p>
    <w:p>
      <w:pPr>
        <w:pStyle w:val="ListNumber"/>
      </w:pPr>
      <w:r>
        <w:rPr>
          <w:b/>
        </w:rPr>
        <w:t>动作 C：</w:t>
      </w:r>
      <w:r>
        <w:t>只要确认能生成备份文件即可。</w:t>
      </w:r>
    </w:p>
    <w:p>
      <w:r>
        <w:rPr>
          <w:b/>
        </w:rPr>
        <w:t>验收标准：</w:t>
      </w:r>
      <w:r>
        <w:t>你的环境已经开始可恢复。</w:t>
      </w:r>
    </w:p>
    <w:p>
      <w:pPr>
        <w:pStyle w:val="Heading2"/>
      </w:pPr>
      <w:r>
        <w:t>Day 26｜做第一版 .env 管理</w:t>
      </w:r>
    </w:p>
    <w:p>
      <w:r>
        <w:rPr>
          <w:b/>
        </w:rPr>
        <w:t>今日目标：</w:t>
      </w:r>
      <w:r>
        <w:t>后面接更多执行器前先规整环境变量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把 OPENCLAW_BASE_URL、DATABASE_URL 写入 .env。</w:t>
      </w:r>
    </w:p>
    <w:p>
      <w:pPr>
        <w:pStyle w:val="ListNumber"/>
      </w:pPr>
      <w:r>
        <w:rPr>
          <w:b/>
        </w:rPr>
        <w:t>动作 B：</w:t>
      </w:r>
      <w:r>
        <w:t>在 config.py 统一读取，不要在别处写死。</w:t>
      </w:r>
    </w:p>
    <w:p>
      <w:pPr>
        <w:pStyle w:val="ListNumber"/>
      </w:pPr>
      <w:r>
        <w:rPr>
          <w:b/>
        </w:rPr>
        <w:t>动作 C：</w:t>
      </w:r>
      <w:r>
        <w:t>重新启动验证。</w:t>
      </w:r>
    </w:p>
    <w:p>
      <w:r>
        <w:rPr>
          <w:b/>
        </w:rPr>
        <w:t>验收标准：</w:t>
      </w:r>
      <w:r>
        <w:t>配置开始集中管理。</w:t>
      </w:r>
    </w:p>
    <w:p>
      <w:pPr>
        <w:pStyle w:val="Heading2"/>
      </w:pPr>
      <w:r>
        <w:t>Day 27｜接入 Trivy 或先做占位验证</w:t>
      </w:r>
    </w:p>
    <w:p>
      <w:r>
        <w:rPr>
          <w:b/>
        </w:rPr>
        <w:t>今日目标：</w:t>
      </w:r>
      <w:r>
        <w:t>安全验证先从占位开始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如果你愿意安装 Trivy，就接入 `brew install trivy` 并在 verify 中检查镜像；如果今天时间不够，就先写 `security_check: pending`。</w:t>
      </w:r>
    </w:p>
    <w:p>
      <w:pPr>
        <w:pStyle w:val="ListNumber"/>
      </w:pPr>
      <w:r>
        <w:rPr>
          <w:b/>
        </w:rPr>
        <w:t>动作 B：</w:t>
      </w:r>
      <w:r>
        <w:t>把结果写入 verifications.evidence。</w:t>
      </w:r>
    </w:p>
    <w:p>
      <w:pPr>
        <w:pStyle w:val="ListNumber"/>
      </w:pPr>
      <w:r>
        <w:rPr>
          <w:b/>
        </w:rPr>
        <w:t>动作 C：</w:t>
      </w:r>
      <w:r>
        <w:t>记录今天选了哪条路。</w:t>
      </w:r>
    </w:p>
    <w:p>
      <w:r>
        <w:rPr>
          <w:b/>
        </w:rPr>
        <w:t>验收标准：</w:t>
      </w:r>
      <w:r>
        <w:t>你理解了：验证系统可以渐进增强。</w:t>
      </w:r>
    </w:p>
    <w:p>
      <w:pPr>
        <w:pStyle w:val="Heading2"/>
      </w:pPr>
      <w:r>
        <w:t>Day 28｜周复盘 2：MVP 已成型</w:t>
      </w:r>
    </w:p>
    <w:p>
      <w:r>
        <w:rPr>
          <w:b/>
        </w:rPr>
        <w:t>今日目标：</w:t>
      </w:r>
      <w:r>
        <w:t>明确现在已经不是概念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录屏：从创建 goal 到 verify 完整走一遍。</w:t>
      </w:r>
    </w:p>
    <w:p>
      <w:pPr>
        <w:pStyle w:val="ListNumber"/>
      </w:pPr>
      <w:r>
        <w:rPr>
          <w:b/>
        </w:rPr>
        <w:t>动作 B：</w:t>
      </w:r>
      <w:r>
        <w:t>把数据库 6 张表各自最新一条记录截图。</w:t>
      </w:r>
    </w:p>
    <w:p>
      <w:pPr>
        <w:pStyle w:val="ListNumber"/>
      </w:pPr>
      <w:r>
        <w:rPr>
          <w:b/>
        </w:rPr>
        <w:t>动作 C：</w:t>
      </w:r>
      <w:r>
        <w:t>写 1 页周报：我现在能演示什么。</w:t>
      </w:r>
    </w:p>
    <w:p>
      <w:r>
        <w:rPr>
          <w:b/>
        </w:rPr>
        <w:t>验收标准：</w:t>
      </w:r>
      <w:r>
        <w:t>你已经拥有一个可以对外展示的 CLI/API 版 MVP。</w:t>
      </w:r>
    </w:p>
    <w:p>
      <w:pPr>
        <w:pStyle w:val="Heading2"/>
      </w:pPr>
      <w:r>
        <w:t>Day 29｜开始考虑最小前端</w:t>
      </w:r>
    </w:p>
    <w:p>
      <w:r>
        <w:rPr>
          <w:b/>
        </w:rPr>
        <w:t>今日目标：</w:t>
      </w:r>
      <w:r>
        <w:t>但只做结果查看，不做复杂界面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决定是否用 Next.js；如果今天不做前端，也允许继续用 Swagger。</w:t>
      </w:r>
    </w:p>
    <w:p>
      <w:pPr>
        <w:pStyle w:val="ListNumber"/>
      </w:pPr>
      <w:r>
        <w:rPr>
          <w:b/>
        </w:rPr>
        <w:t>动作 B：</w:t>
      </w:r>
      <w:r>
        <w:t>如果做前端，就新建 Next.js 项目并只做一个页面。</w:t>
      </w:r>
    </w:p>
    <w:p>
      <w:pPr>
        <w:pStyle w:val="ListNumber"/>
      </w:pPr>
      <w:r>
        <w:rPr>
          <w:b/>
        </w:rPr>
        <w:t>动作 C：</w:t>
      </w:r>
      <w:r>
        <w:t>这个页面先只展示 `/outcomes` 列表。</w:t>
      </w:r>
    </w:p>
    <w:p>
      <w:r>
        <w:rPr>
          <w:b/>
        </w:rPr>
        <w:t>验收标准：</w:t>
      </w:r>
      <w:r>
        <w:t>今天的前端目标是“看结果”，不是“做漂亮控制台”。</w:t>
      </w:r>
    </w:p>
    <w:p>
      <w:pPr>
        <w:pStyle w:val="Heading2"/>
      </w:pPr>
      <w:r>
        <w:t>Day 30｜把 Starter Kit 固化</w:t>
      </w:r>
    </w:p>
    <w:p>
      <w:r>
        <w:rPr>
          <w:b/>
        </w:rPr>
        <w:t>今日目标：</w:t>
      </w:r>
      <w:r>
        <w:t>避免后面每次都重新搭环境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把你现在能跑通的仓库复制一个 clean 版本。</w:t>
      </w:r>
    </w:p>
    <w:p>
      <w:pPr>
        <w:pStyle w:val="ListNumber"/>
      </w:pPr>
      <w:r>
        <w:rPr>
          <w:b/>
        </w:rPr>
        <w:t>动作 B：</w:t>
      </w:r>
      <w:r>
        <w:t>删掉缓存和无关文件。</w:t>
      </w:r>
    </w:p>
    <w:p>
      <w:pPr>
        <w:pStyle w:val="ListNumber"/>
      </w:pPr>
      <w:r>
        <w:rPr>
          <w:b/>
        </w:rPr>
        <w:t>动作 C：</w:t>
      </w:r>
      <w:r>
        <w:t>打一个 zip 备份。</w:t>
      </w:r>
    </w:p>
    <w:p>
      <w:r>
        <w:rPr>
          <w:b/>
        </w:rPr>
        <w:t>验收标准：</w:t>
      </w:r>
      <w:r>
        <w:t>以后环境坏了，你有一个干净起点。</w:t>
      </w:r>
    </w:p>
    <w:p>
      <w:pPr>
        <w:pStyle w:val="Heading2"/>
      </w:pPr>
      <w:r>
        <w:t>Day 31｜补 Goal Rules 的字段</w:t>
      </w:r>
    </w:p>
    <w:p>
      <w:r>
        <w:rPr>
          <w:b/>
        </w:rPr>
        <w:t>今日目标：</w:t>
      </w:r>
      <w:r>
        <w:t>让 parse 不只识别包名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给 parse_goal 增加 `constraints`、`success_criteria`、`suggested_executor`。</w:t>
      </w:r>
    </w:p>
    <w:p>
      <w:pPr>
        <w:pStyle w:val="ListNumber"/>
      </w:pPr>
      <w:r>
        <w:rPr>
          <w:b/>
        </w:rPr>
        <w:t>动作 B：</w:t>
      </w:r>
      <w:r>
        <w:t>用 3 个不同需求测试。</w:t>
      </w:r>
    </w:p>
    <w:p>
      <w:pPr>
        <w:pStyle w:val="ListNumber"/>
      </w:pPr>
      <w:r>
        <w:rPr>
          <w:b/>
        </w:rPr>
        <w:t>动作 C：</w:t>
      </w:r>
      <w:r>
        <w:t>保存 3 个返回样例。</w:t>
      </w:r>
    </w:p>
    <w:p>
      <w:r>
        <w:rPr>
          <w:b/>
        </w:rPr>
        <w:t>验收标准：</w:t>
      </w:r>
      <w:r>
        <w:t>目标对象开始更像可执行需求。</w:t>
      </w:r>
    </w:p>
    <w:p>
      <w:pPr>
        <w:pStyle w:val="Heading2"/>
      </w:pPr>
      <w:r>
        <w:t>Day 32｜补 Outcome Rules 的字段</w:t>
      </w:r>
    </w:p>
    <w:p>
      <w:r>
        <w:rPr>
          <w:b/>
        </w:rPr>
        <w:t>今日目标：</w:t>
      </w:r>
      <w:r>
        <w:t>让结果对象更完整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给 outcomes.current_result 增加 `verification_status`、`artifact_summary`。</w:t>
      </w:r>
    </w:p>
    <w:p>
      <w:pPr>
        <w:pStyle w:val="ListNumber"/>
      </w:pPr>
      <w:r>
        <w:rPr>
          <w:b/>
        </w:rPr>
        <w:t>动作 B：</w:t>
      </w:r>
      <w:r>
        <w:t>更新总览接口返回。</w:t>
      </w:r>
    </w:p>
    <w:p>
      <w:pPr>
        <w:pStyle w:val="ListNumber"/>
      </w:pPr>
      <w:r>
        <w:rPr>
          <w:b/>
        </w:rPr>
        <w:t>动作 C：</w:t>
      </w:r>
      <w:r>
        <w:t>验证 response 可读性。</w:t>
      </w:r>
    </w:p>
    <w:p>
      <w:r>
        <w:rPr>
          <w:b/>
        </w:rPr>
        <w:t>验收标准：</w:t>
      </w:r>
      <w:r>
        <w:t>Outcome Object 更接近正式方案里的结果卡。</w:t>
      </w:r>
    </w:p>
    <w:p>
      <w:pPr>
        <w:pStyle w:val="Heading2"/>
      </w:pPr>
      <w:r>
        <w:t>Day 33｜补 Judgment Rules 的理由</w:t>
      </w:r>
    </w:p>
    <w:p>
      <w:r>
        <w:rPr>
          <w:b/>
        </w:rPr>
        <w:t>今日目标：</w:t>
      </w:r>
      <w:r>
        <w:t>不要只返回 pass/fail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在 judge_result 里补 `reason`。</w:t>
      </w:r>
    </w:p>
    <w:p>
      <w:pPr>
        <w:pStyle w:val="ListNumber"/>
      </w:pPr>
      <w:r>
        <w:rPr>
          <w:b/>
        </w:rPr>
        <w:t>动作 B：</w:t>
      </w:r>
      <w:r>
        <w:t>verify 返回时把 reason 放出来。</w:t>
      </w:r>
    </w:p>
    <w:p>
      <w:pPr>
        <w:pStyle w:val="ListNumber"/>
      </w:pPr>
      <w:r>
        <w:rPr>
          <w:b/>
        </w:rPr>
        <w:t>动作 C：</w:t>
      </w:r>
      <w:r>
        <w:t>做一条 fail 样例。</w:t>
      </w:r>
    </w:p>
    <w:p>
      <w:r>
        <w:rPr>
          <w:b/>
        </w:rPr>
        <w:t>验收标准：</w:t>
      </w:r>
      <w:r>
        <w:t>结果裁决开始可解释。</w:t>
      </w:r>
    </w:p>
    <w:p>
      <w:pPr>
        <w:pStyle w:val="Heading2"/>
      </w:pPr>
      <w:r>
        <w:t>Day 34｜补 Flow Rules 的人工闸口</w:t>
      </w:r>
    </w:p>
    <w:p>
      <w:r>
        <w:rPr>
          <w:b/>
        </w:rPr>
        <w:t>今日目标：</w:t>
      </w:r>
      <w:r>
        <w:t>学会哪里必须人工确认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规定：如果 goal 里出现 `权限`、`支付`、`生产`，则 verify 后不能直接 ready，而进入 `pending_review`。</w:t>
      </w:r>
    </w:p>
    <w:p>
      <w:pPr>
        <w:pStyle w:val="ListNumber"/>
      </w:pPr>
      <w:r>
        <w:rPr>
          <w:b/>
        </w:rPr>
        <w:t>动作 B：</w:t>
      </w:r>
      <w:r>
        <w:t>测试一次。</w:t>
      </w:r>
    </w:p>
    <w:p>
      <w:pPr>
        <w:pStyle w:val="ListNumber"/>
      </w:pPr>
      <w:r>
        <w:rPr>
          <w:b/>
        </w:rPr>
        <w:t>动作 C：</w:t>
      </w:r>
      <w:r>
        <w:t>记录这是你的第一条 Trust/Safety 规则。</w:t>
      </w:r>
    </w:p>
    <w:p>
      <w:r>
        <w:rPr>
          <w:b/>
        </w:rPr>
        <w:t>验收标准：</w:t>
      </w:r>
      <w:r>
        <w:t>这一步非常关键，它让你以后不容易做危险自动化。</w:t>
      </w:r>
    </w:p>
    <w:p>
      <w:pPr>
        <w:pStyle w:val="Heading2"/>
      </w:pPr>
      <w:r>
        <w:t>Day 35｜补 OpenClaw Skill 映射表</w:t>
      </w:r>
    </w:p>
    <w:p>
      <w:r>
        <w:rPr>
          <w:b/>
        </w:rPr>
        <w:t>今日目标：</w:t>
      </w:r>
      <w:r>
        <w:t>让它不只是 ping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在 `openclaw_worker.py` 里先写一个 skill map，例如 `download_file`, `submit_form`。</w:t>
      </w:r>
    </w:p>
    <w:p>
      <w:pPr>
        <w:pStyle w:val="ListNumber"/>
      </w:pPr>
      <w:r>
        <w:rPr>
          <w:b/>
        </w:rPr>
        <w:t>动作 B：</w:t>
      </w:r>
      <w:r>
        <w:t>如果本地 OpenClaw 真实接口不同，就只改这个映射层。</w:t>
      </w:r>
    </w:p>
    <w:p>
      <w:pPr>
        <w:pStyle w:val="ListNumber"/>
      </w:pPr>
      <w:r>
        <w:rPr>
          <w:b/>
        </w:rPr>
        <w:t>动作 C：</w:t>
      </w:r>
      <w:r>
        <w:t>保留调用日志。</w:t>
      </w:r>
    </w:p>
    <w:p>
      <w:r>
        <w:rPr>
          <w:b/>
        </w:rPr>
        <w:t>验收标准：</w:t>
      </w:r>
      <w:r>
        <w:t>执行器边界进一步固定。</w:t>
      </w:r>
    </w:p>
    <w:p>
      <w:pPr>
        <w:pStyle w:val="Heading2"/>
      </w:pPr>
      <w:r>
        <w:t>Day 36｜做一次真实浏览器型场景演练</w:t>
      </w:r>
    </w:p>
    <w:p>
      <w:r>
        <w:rPr>
          <w:b/>
        </w:rPr>
        <w:t>今日目标：</w:t>
      </w:r>
      <w:r>
        <w:t>哪怕只是 demo 也要跑一次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选一个安全网页流程，例如打开一个测试页面、填写表单、提交。</w:t>
      </w:r>
    </w:p>
    <w:p>
      <w:pPr>
        <w:pStyle w:val="ListNumber"/>
      </w:pPr>
      <w:r>
        <w:rPr>
          <w:b/>
        </w:rPr>
        <w:t>动作 B：</w:t>
      </w:r>
      <w:r>
        <w:t>通过 OpenClaw 或临时 mock 跑通。</w:t>
      </w:r>
    </w:p>
    <w:p>
      <w:pPr>
        <w:pStyle w:val="ListNumber"/>
      </w:pPr>
      <w:r>
        <w:rPr>
          <w:b/>
        </w:rPr>
        <w:t>动作 C：</w:t>
      </w:r>
      <w:r>
        <w:t>把执行结果记到 executions。</w:t>
      </w:r>
    </w:p>
    <w:p>
      <w:r>
        <w:rPr>
          <w:b/>
        </w:rPr>
        <w:t>验收标准：</w:t>
      </w:r>
      <w:r>
        <w:t>你第一次验证了浏览器自动化在整个平台中的位置。</w:t>
      </w:r>
    </w:p>
    <w:p>
      <w:pPr>
        <w:pStyle w:val="Heading2"/>
      </w:pPr>
      <w:r>
        <w:t>Day 37｜把失败恢复流程写下来</w:t>
      </w:r>
    </w:p>
    <w:p>
      <w:r>
        <w:rPr>
          <w:b/>
        </w:rPr>
        <w:t>今日目标：</w:t>
      </w:r>
      <w:r>
        <w:t>不是代码，但很重要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写 `RUNBOOK.md`：API 起不来怎么查、数据库起不来怎么查、OpenClaw 失败怎么查。</w:t>
      </w:r>
    </w:p>
    <w:p>
      <w:pPr>
        <w:pStyle w:val="ListNumber"/>
      </w:pPr>
      <w:r>
        <w:rPr>
          <w:b/>
        </w:rPr>
        <w:t>动作 B：</w:t>
      </w:r>
      <w:r>
        <w:t>按 runbook 故意演练一次。</w:t>
      </w:r>
    </w:p>
    <w:p>
      <w:pPr>
        <w:pStyle w:val="ListNumber"/>
      </w:pPr>
      <w:r>
        <w:rPr>
          <w:b/>
        </w:rPr>
        <w:t>动作 C：</w:t>
      </w:r>
      <w:r>
        <w:t>修正 runbook。</w:t>
      </w:r>
    </w:p>
    <w:p>
      <w:r>
        <w:rPr>
          <w:b/>
        </w:rPr>
        <w:t>验收标准：</w:t>
      </w:r>
      <w:r>
        <w:t>单人开发最需要的是可恢复能力。</w:t>
      </w:r>
    </w:p>
    <w:p>
      <w:pPr>
        <w:pStyle w:val="Heading2"/>
      </w:pPr>
      <w:r>
        <w:t>Day 38｜形成最小发布说明</w:t>
      </w:r>
    </w:p>
    <w:p>
      <w:r>
        <w:rPr>
          <w:b/>
        </w:rPr>
        <w:t>今日目标：</w:t>
      </w:r>
      <w:r>
        <w:t>你以后给别人演示时直接照着讲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写一个 10 句版本的演示词：用户输入什么，系统做什么，结果怎么看。</w:t>
      </w:r>
    </w:p>
    <w:p>
      <w:pPr>
        <w:pStyle w:val="ListNumber"/>
      </w:pPr>
      <w:r>
        <w:rPr>
          <w:b/>
        </w:rPr>
        <w:t>动作 B：</w:t>
      </w:r>
      <w:r>
        <w:t>录一段 3 分钟演示视频。</w:t>
      </w:r>
    </w:p>
    <w:p>
      <w:pPr>
        <w:pStyle w:val="ListNumber"/>
      </w:pPr>
      <w:r>
        <w:rPr>
          <w:b/>
        </w:rPr>
        <w:t>动作 C：</w:t>
      </w:r>
      <w:r>
        <w:t>把视频命名为 `demo_v1.mp4`。</w:t>
      </w:r>
    </w:p>
    <w:p>
      <w:r>
        <w:rPr>
          <w:b/>
        </w:rPr>
        <w:t>验收标准：</w:t>
      </w:r>
      <w:r>
        <w:t>你现在有了对外说明材料。</w:t>
      </w:r>
    </w:p>
    <w:p>
      <w:pPr>
        <w:pStyle w:val="Heading2"/>
      </w:pPr>
      <w:r>
        <w:t>Day 39｜准备第二阶段接口扩展点</w:t>
      </w:r>
    </w:p>
    <w:p>
      <w:r>
        <w:rPr>
          <w:b/>
        </w:rPr>
        <w:t>今日目标：</w:t>
      </w:r>
      <w:r>
        <w:t>为 Packer 和更多执行器留位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在 execute 的参数中预留 `output_format` 与 `executor_config`。</w:t>
      </w:r>
    </w:p>
    <w:p>
      <w:pPr>
        <w:pStyle w:val="ListNumber"/>
      </w:pPr>
      <w:r>
        <w:rPr>
          <w:b/>
        </w:rPr>
        <w:t>动作 B：</w:t>
      </w:r>
      <w:r>
        <w:t>先不实现复杂逻辑。</w:t>
      </w:r>
    </w:p>
    <w:p>
      <w:pPr>
        <w:pStyle w:val="ListNumber"/>
      </w:pPr>
      <w:r>
        <w:rPr>
          <w:b/>
        </w:rPr>
        <w:t>动作 C：</w:t>
      </w:r>
      <w:r>
        <w:t>更新接口文档。</w:t>
      </w:r>
    </w:p>
    <w:p>
      <w:r>
        <w:rPr>
          <w:b/>
        </w:rPr>
        <w:t>验收标准：</w:t>
      </w:r>
      <w:r>
        <w:t>以后你接 Packer 时不会大改接口。</w:t>
      </w:r>
    </w:p>
    <w:p>
      <w:pPr>
        <w:pStyle w:val="Heading2"/>
      </w:pPr>
      <w:r>
        <w:t>Day 40｜清理代码结构</w:t>
      </w:r>
    </w:p>
    <w:p>
      <w:r>
        <w:rPr>
          <w:b/>
        </w:rPr>
        <w:t>今日目标：</w:t>
      </w:r>
      <w:r>
        <w:t>把未来会扩展的地方整理好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确认 app 下至少有 api、core、models、services。</w:t>
      </w:r>
    </w:p>
    <w:p>
      <w:pPr>
        <w:pStyle w:val="ListNumber"/>
      </w:pPr>
      <w:r>
        <w:rPr>
          <w:b/>
        </w:rPr>
        <w:t>动作 B：</w:t>
      </w:r>
      <w:r>
        <w:t>把临时测试代码挪出主逻辑。</w:t>
      </w:r>
    </w:p>
    <w:p>
      <w:pPr>
        <w:pStyle w:val="ListNumber"/>
      </w:pPr>
      <w:r>
        <w:rPr>
          <w:b/>
        </w:rPr>
        <w:t>动作 C：</w:t>
      </w:r>
      <w:r>
        <w:t>pytest 再跑一次。</w:t>
      </w:r>
    </w:p>
    <w:p>
      <w:r>
        <w:rPr>
          <w:b/>
        </w:rPr>
        <w:t>验收标准：</w:t>
      </w:r>
      <w:r>
        <w:t>单人项目开始具备可维护性。</w:t>
      </w:r>
    </w:p>
    <w:p>
      <w:pPr>
        <w:pStyle w:val="Heading2"/>
      </w:pPr>
      <w:r>
        <w:t>Day 41｜做一次完整验收</w:t>
      </w:r>
    </w:p>
    <w:p>
      <w:r>
        <w:rPr>
          <w:b/>
        </w:rPr>
        <w:t>今日目标：</w:t>
      </w:r>
      <w:r>
        <w:t>像正式交付一样走一遍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从空白输入开始：parse → create goal → create outcome → execute → verify → detail。</w:t>
      </w:r>
    </w:p>
    <w:p>
      <w:pPr>
        <w:pStyle w:val="ListNumber"/>
      </w:pPr>
      <w:r>
        <w:rPr>
          <w:b/>
        </w:rPr>
        <w:t>动作 B：</w:t>
      </w:r>
      <w:r>
        <w:t>成功和失败各做一遍。</w:t>
      </w:r>
    </w:p>
    <w:p>
      <w:pPr>
        <w:pStyle w:val="ListNumber"/>
      </w:pPr>
      <w:r>
        <w:rPr>
          <w:b/>
        </w:rPr>
        <w:t>动作 C：</w:t>
      </w:r>
      <w:r>
        <w:t>把所有结果截图归档。</w:t>
      </w:r>
    </w:p>
    <w:p>
      <w:r>
        <w:rPr>
          <w:b/>
        </w:rPr>
        <w:t>验收标准：</w:t>
      </w:r>
      <w:r>
        <w:t>这就是你的 MVP 交付验收日。</w:t>
      </w:r>
    </w:p>
    <w:p>
      <w:pPr>
        <w:pStyle w:val="Heading2"/>
      </w:pPr>
      <w:r>
        <w:t>Day 42｜阶段收尾与下一步</w:t>
      </w:r>
    </w:p>
    <w:p>
      <w:r>
        <w:rPr>
          <w:b/>
        </w:rPr>
        <w:t>今日目标：</w:t>
      </w:r>
      <w:r>
        <w:t>确认今天不要再盲目扩</w:t>
      </w:r>
    </w:p>
    <w:p>
      <w:r>
        <w:rPr>
          <w:b/>
        </w:rPr>
        <w:t>预计投入：</w:t>
      </w:r>
      <w:r>
        <w:t>3～4 小时</w:t>
      </w:r>
    </w:p>
    <w:p>
      <w:pPr>
        <w:pStyle w:val="ListNumber"/>
      </w:pPr>
      <w:r>
        <w:rPr>
          <w:b/>
        </w:rPr>
        <w:t>动作 A：</w:t>
      </w:r>
      <w:r>
        <w:t>写一页总结：已经完成的、待补的、绝对先不做的。</w:t>
      </w:r>
    </w:p>
    <w:p>
      <w:pPr>
        <w:pStyle w:val="ListNumber"/>
      </w:pPr>
      <w:r>
        <w:rPr>
          <w:b/>
        </w:rPr>
        <w:t>动作 B：</w:t>
      </w:r>
      <w:r>
        <w:t>把下一阶段目标定为：接 Packer、补最小前端、增强验证。</w:t>
      </w:r>
    </w:p>
    <w:p>
      <w:pPr>
        <w:pStyle w:val="ListNumber"/>
      </w:pPr>
      <w:r>
        <w:rPr>
          <w:b/>
        </w:rPr>
        <w:t>动作 C：</w:t>
      </w:r>
      <w:r>
        <w:t>把今天的仓库再次打包备份。</w:t>
      </w:r>
    </w:p>
    <w:p>
      <w:r>
        <w:rPr>
          <w:b/>
        </w:rPr>
        <w:t>验收标准：</w:t>
      </w:r>
      <w:r>
        <w:t>至此，你已经不是停留在概念阶段，而是完成了一个真实可运行的 AutoFabric MVP。</w:t>
      </w:r>
    </w:p>
    <w:p>
      <w:r>
        <w:rPr>
          <w:b/>
        </w:rPr>
        <w:t>补充说明：</w:t>
      </w:r>
      <w:r>
        <w:t>今日目标已完成。先收尾总结，不建议继续加新需求。</w:t>
      </w:r>
    </w:p>
    <w:p>
      <w:r>
        <w:br w:type="page"/>
      </w:r>
    </w:p>
    <w:p>
      <w:pPr>
        <w:pStyle w:val="Heading1"/>
      </w:pPr>
      <w:r>
        <w:t>9. 你会频繁复制的命令清单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vAlign w:val="center"/>
            <w:shd w:fill="D9EAD3"/>
          </w:tcPr>
          <w:p>
            <w:r>
              <w:t>用途</w:t>
            </w:r>
          </w:p>
        </w:tc>
        <w:tc>
          <w:tcPr>
            <w:tcW w:type="dxa" w:w="7056"/>
            <w:vAlign w:val="center"/>
            <w:shd w:fill="D9EAD3"/>
          </w:tcPr>
          <w:p>
            <w:r>
              <w:t>命令</w:t>
            </w:r>
          </w:p>
        </w:tc>
      </w:tr>
      <w:tr>
        <w:tc>
          <w:tcPr>
            <w:tcW w:type="dxa" w:w="3024"/>
            <w:vAlign w:val="center"/>
          </w:tcPr>
          <w:p>
            <w:r>
              <w:t>启动环境</w:t>
            </w:r>
          </w:p>
        </w:tc>
        <w:tc>
          <w:tcPr>
            <w:tcW w:type="dxa" w:w="7056"/>
            <w:vAlign w:val="center"/>
          </w:tcPr>
          <w:p>
            <w:r>
              <w:t>bash scripts/00_bootstrap_macos.sh</w:t>
            </w:r>
          </w:p>
        </w:tc>
      </w:tr>
      <w:tr>
        <w:tc>
          <w:tcPr>
            <w:tcW w:type="dxa" w:w="3024"/>
            <w:vAlign w:val="center"/>
          </w:tcPr>
          <w:p>
            <w:r>
              <w:t>导入数据库</w:t>
            </w:r>
          </w:p>
        </w:tc>
        <w:tc>
          <w:tcPr>
            <w:tcW w:type="dxa" w:w="7056"/>
            <w:vAlign w:val="center"/>
          </w:tcPr>
          <w:p>
            <w:r>
              <w:t>bash scripts/01_init_project.sh</w:t>
            </w:r>
          </w:p>
        </w:tc>
      </w:tr>
      <w:tr>
        <w:tc>
          <w:tcPr>
            <w:tcW w:type="dxa" w:w="3024"/>
            <w:vAlign w:val="center"/>
          </w:tcPr>
          <w:p>
            <w:r>
              <w:t>启动服务</w:t>
            </w:r>
          </w:p>
        </w:tc>
        <w:tc>
          <w:tcPr>
            <w:tcW w:type="dxa" w:w="7056"/>
            <w:vAlign w:val="center"/>
          </w:tcPr>
          <w:p>
            <w:r>
              <w:t>bash scripts/02_run_local.sh</w:t>
            </w:r>
          </w:p>
        </w:tc>
      </w:tr>
      <w:tr>
        <w:tc>
          <w:tcPr>
            <w:tcW w:type="dxa" w:w="3024"/>
            <w:vAlign w:val="center"/>
          </w:tcPr>
          <w:p>
            <w:r>
              <w:t>跑验证</w:t>
            </w:r>
          </w:p>
        </w:tc>
        <w:tc>
          <w:tcPr>
            <w:tcW w:type="dxa" w:w="7056"/>
            <w:vAlign w:val="center"/>
          </w:tcPr>
          <w:p>
            <w:r>
              <w:t>bash scripts/03_verify_local.sh</w:t>
            </w:r>
          </w:p>
        </w:tc>
      </w:tr>
      <w:tr>
        <w:tc>
          <w:tcPr>
            <w:tcW w:type="dxa" w:w="3024"/>
            <w:vAlign w:val="center"/>
          </w:tcPr>
          <w:p>
            <w:r>
              <w:t>查看表</w:t>
            </w:r>
          </w:p>
        </w:tc>
        <w:tc>
          <w:tcPr>
            <w:tcW w:type="dxa" w:w="7056"/>
            <w:vAlign w:val="center"/>
          </w:tcPr>
          <w:p>
            <w:r>
              <w:t>docker exec -it autofabric-postgres psql -U autofabric -d autofabric -c '\dt'</w:t>
            </w:r>
          </w:p>
        </w:tc>
      </w:tr>
      <w:tr>
        <w:tc>
          <w:tcPr>
            <w:tcW w:type="dxa" w:w="3024"/>
            <w:vAlign w:val="center"/>
          </w:tcPr>
          <w:p>
            <w:r>
              <w:t>运行测试</w:t>
            </w:r>
          </w:p>
        </w:tc>
        <w:tc>
          <w:tcPr>
            <w:tcW w:type="dxa" w:w="7056"/>
            <w:vAlign w:val="center"/>
          </w:tcPr>
          <w:p>
            <w:r>
              <w:t>source .venv/bin/activate &amp;&amp; pytest</w:t>
            </w:r>
          </w:p>
        </w:tc>
      </w:tr>
    </w:tbl>
    <w:p>
      <w:pPr>
        <w:pStyle w:val="Heading1"/>
      </w:pPr>
      <w:r>
        <w:t>10. 排错优先级（出问题先看这里）</w:t>
      </w:r>
    </w:p>
    <w:p>
      <w:pPr>
        <w:pStyle w:val="ListNumber"/>
      </w:pPr>
      <w:r>
        <w:t>第一优先：看 API 是否还活着。先访问 /health。</w:t>
      </w:r>
    </w:p>
    <w:p>
      <w:pPr>
        <w:pStyle w:val="ListNumber"/>
      </w:pPr>
      <w:r>
        <w:t>第二优先：看 PostgreSQL 是否在运行。`docker ps` 与 `\dt`。</w:t>
      </w:r>
    </w:p>
    <w:p>
      <w:pPr>
        <w:pStyle w:val="ListNumber"/>
      </w:pPr>
      <w:r>
        <w:t>第三优先：看 .env 是否被改坏。</w:t>
      </w:r>
    </w:p>
    <w:p>
      <w:pPr>
        <w:pStyle w:val="ListNumber"/>
      </w:pPr>
      <w:r>
        <w:t>第四优先：看 OpenClaw 是否只是接口形式不一致。不要一上来改平台整体设计，只改 openclaw_worker.py。</w:t>
      </w:r>
    </w:p>
    <w:p>
      <w:pPr>
        <w:pStyle w:val="ListNumber"/>
      </w:pPr>
      <w:r>
        <w:t>第五优先：失败也要记录，不要删除失败数据。</w:t>
      </w:r>
    </w:p>
    <w:p>
      <w:pPr>
        <w:pStyle w:val="Heading1"/>
      </w:pPr>
      <w:r>
        <w:t>11. 第二阶段你再做什么</w:t>
      </w:r>
    </w:p>
    <w:p>
      <w:r>
        <w:t>当 42 天结束后，按这个顺序继续：</w:t>
      </w:r>
    </w:p>
    <w:p>
      <w:pPr>
        <w:pStyle w:val="ListBullet"/>
      </w:pPr>
      <w:r>
        <w:t>接入 Packer，支持标准 VM 输出。</w:t>
      </w:r>
    </w:p>
    <w:p>
      <w:pPr>
        <w:pStyle w:val="ListBullet"/>
      </w:pPr>
      <w:r>
        <w:t>补最小前端控制台，而不是先做复杂运营后台。</w:t>
      </w:r>
    </w:p>
    <w:p>
      <w:pPr>
        <w:pStyle w:val="ListBullet"/>
      </w:pPr>
      <w:r>
        <w:t>接入更强的验证，例如镜像扫描、启动检查、E2E 测试。</w:t>
      </w:r>
    </w:p>
    <w:p>
      <w:pPr>
        <w:pStyle w:val="ListBullet"/>
      </w:pPr>
      <w:r>
        <w:t>把 OpenClaw 扩成真正的浏览器型执行器，不改变它在 Execution Mesh 的定位。</w:t>
      </w:r>
    </w:p>
    <w:p>
      <w:pPr>
        <w:pStyle w:val="Heading1"/>
      </w:pPr>
      <w:r>
        <w:t>12. 最后一条提醒</w:t>
      </w:r>
    </w:p>
    <w:p>
      <w:r>
        <w:t>你现在最重要的不是“看懂所有架构名词”，而是每天做完 3 件事，并且让系统每天多出一点可以运行、可以验证、可以追踪的结果。只要坚持做完这 42 天，你就会从“零基础、一个人”进入“有第一版平台的人”。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A478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D2D2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A478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/>
      <w:iCs/>
      <w:color w:val="5A5A5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